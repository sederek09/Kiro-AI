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 PRESENTASI</w:t>
      </w:r>
    </w:p>
    <w:p>
      <w:pPr>
        <w:jc w:val="center"/>
      </w:pPr>
      <w:r>
        <w:rPr>
          <w:b/>
          <w:sz w:val="28"/>
        </w:rPr>
        <w:t>ELEMEN KUNCI PERIKATAN ASURANS</w:t>
        <w:br/>
        <w:t>dan Ketentuan Standar yang Berlaku yang Relevan dalam Suatu Perikatan</w:t>
      </w:r>
    </w:p>
    <w:p/>
    <w:p>
      <w:pPr>
        <w:jc w:val="center"/>
      </w:pPr>
      <w:r>
        <w:rPr>
          <w:b/>
        </w:rPr>
        <w:t>Berdasarkan:</w:t>
        <w:br/>
      </w:r>
      <w:r>
        <w:t>Kode Etik Profesi Akuntan Publik | Kerangka Perikatan Asurans | SMM (ISQM 1)</w:t>
      </w:r>
    </w:p>
    <w:p/>
    <w:p/>
    <w:p>
      <w:pPr>
        <w:jc w:val="center"/>
      </w:pPr>
      <w:r>
        <w:rPr>
          <w:b/>
        </w:rPr>
        <w:t>KELOMPOK 1</w:t>
        <w:br/>
        <w:br/>
      </w:r>
      <w:r>
        <w:t>1. Ana Mayasari                       12030125220033</w:t>
        <w:br/>
      </w:r>
      <w:r>
        <w:t>2. Daud Broto Prihandoko       12030125220045</w:t>
        <w:br/>
      </w:r>
      <w:r>
        <w:t>3. Ismi Roudotul Janah             12030125220038</w:t>
        <w:br/>
      </w:r>
      <w:r>
        <w:t>4. Yudhistira Mahardika G.K.   12030125220037</w:t>
      </w:r>
    </w:p>
    <w:p>
      <w:r>
        <w:br w:type="page"/>
      </w:r>
    </w:p>
    <w:p>
      <w:pPr>
        <w:pStyle w:val="Heading1"/>
      </w:pPr>
      <w:r>
        <w:t>DAFTAR ISI SCRIPT</w:t>
      </w:r>
    </w:p>
    <w:p>
      <w:pPr>
        <w:pStyle w:val="ListNumber"/>
      </w:pPr>
      <w:r>
        <w:t>Slide 1: Cover/Judul</w:t>
      </w:r>
    </w:p>
    <w:p>
      <w:pPr>
        <w:pStyle w:val="ListNumber"/>
      </w:pPr>
      <w:r>
        <w:t>Slide 2: Daftar Isi</w:t>
      </w:r>
    </w:p>
    <w:p>
      <w:pPr>
        <w:pStyle w:val="ListNumber"/>
      </w:pPr>
      <w:r>
        <w:t>Slide 3: Pendahuluan</w:t>
      </w:r>
    </w:p>
    <w:p>
      <w:pPr>
        <w:pStyle w:val="ListNumber"/>
      </w:pPr>
      <w:r>
        <w:t>Slide 4: Kode Etik - Overview</w:t>
      </w:r>
    </w:p>
    <w:p>
      <w:pPr>
        <w:pStyle w:val="ListNumber"/>
      </w:pPr>
      <w:r>
        <w:t>Slide 5: 5 Prinsip Dasar Etika</w:t>
      </w:r>
    </w:p>
    <w:p>
      <w:pPr>
        <w:pStyle w:val="ListNumber"/>
      </w:pPr>
      <w:r>
        <w:t>Slide 6: Ancaman terhadap Kepatuhan</w:t>
      </w:r>
    </w:p>
    <w:p>
      <w:pPr>
        <w:pStyle w:val="ListNumber"/>
      </w:pPr>
      <w:r>
        <w:t>Slide 7: Kerangka Perikatan Asurans - Intro</w:t>
      </w:r>
    </w:p>
    <w:p>
      <w:pPr>
        <w:pStyle w:val="ListNumber"/>
      </w:pPr>
      <w:r>
        <w:t>Slide 8: 5 Elemen Kunci - Overview</w:t>
      </w:r>
    </w:p>
    <w:p>
      <w:pPr>
        <w:pStyle w:val="ListNumber"/>
      </w:pPr>
      <w:r>
        <w:t>Slide 9: Elemen 1 - Hubungan Tiga Pihak</w:t>
      </w:r>
    </w:p>
    <w:p>
      <w:pPr>
        <w:pStyle w:val="ListNumber"/>
      </w:pPr>
      <w:r>
        <w:t>Slide 10: Elemen 2 - Hal Pokok</w:t>
      </w:r>
    </w:p>
    <w:p>
      <w:pPr>
        <w:pStyle w:val="ListNumber"/>
      </w:pPr>
      <w:r>
        <w:t>Slide 11: Elemen 3 - Kriteria</w:t>
      </w:r>
    </w:p>
    <w:p>
      <w:pPr>
        <w:pStyle w:val="ListNumber"/>
      </w:pPr>
      <w:r>
        <w:t>Slide 12: Elemen 4 - Bukti</w:t>
      </w:r>
    </w:p>
    <w:p>
      <w:pPr>
        <w:pStyle w:val="ListNumber"/>
      </w:pPr>
      <w:r>
        <w:t>Slide 13: Elemen 5 - Laporan Asurans</w:t>
      </w:r>
    </w:p>
    <w:p>
      <w:pPr>
        <w:pStyle w:val="ListNumber"/>
      </w:pPr>
      <w:r>
        <w:t>Slide 14: SMM 1 - Pengantar</w:t>
      </w:r>
    </w:p>
    <w:p>
      <w:pPr>
        <w:pStyle w:val="ListNumber"/>
      </w:pPr>
      <w:r>
        <w:t>Slide 15: 8 Komponen SMM 1</w:t>
      </w:r>
    </w:p>
    <w:p>
      <w:pPr>
        <w:pStyle w:val="ListNumber"/>
      </w:pPr>
      <w:r>
        <w:t>Slide 16: Detail Komponen 1-4</w:t>
      </w:r>
    </w:p>
    <w:p>
      <w:pPr>
        <w:pStyle w:val="ListNumber"/>
      </w:pPr>
      <w:r>
        <w:t>Slide 17: Detail Komponen 5-8</w:t>
      </w:r>
    </w:p>
    <w:p>
      <w:pPr>
        <w:pStyle w:val="ListNumber"/>
      </w:pPr>
      <w:r>
        <w:t>Slide 18: Integrasi Standar</w:t>
      </w:r>
    </w:p>
    <w:p>
      <w:pPr>
        <w:pStyle w:val="ListNumber"/>
      </w:pPr>
      <w:r>
        <w:t>Slide 19: Studi Kasus</w:t>
      </w:r>
    </w:p>
    <w:p>
      <w:pPr>
        <w:pStyle w:val="ListNumber"/>
      </w:pPr>
      <w:r>
        <w:t>Slide 20: Ringkasan</w:t>
      </w:r>
    </w:p>
    <w:p>
      <w:pPr>
        <w:pStyle w:val="ListNumber"/>
      </w:pPr>
      <w:r>
        <w:t>Slide 21: Referensi</w:t>
      </w:r>
    </w:p>
    <w:p>
      <w:pPr>
        <w:pStyle w:val="ListNumber"/>
      </w:pPr>
      <w:r>
        <w:t>Slide 22: Penutup</w:t>
      </w:r>
    </w:p>
    <w:p>
      <w:r>
        <w:br w:type="page"/>
      </w:r>
    </w:p>
    <w:p>
      <w:pPr>
        <w:pStyle w:val="Heading1"/>
      </w:pPr>
      <w:r>
        <w:t>SLIDE 1: COVER / JUDUL</w:t>
      </w:r>
    </w:p>
    <w:p>
      <w:pPr>
        <w:pStyle w:val="Heading3"/>
      </w:pPr>
      <w:r>
        <w:t>Pembicara: [Nama Anggota 1]</w:t>
      </w:r>
    </w:p>
    <w:p>
      <w:pPr>
        <w:pStyle w:val="Heading3"/>
      </w:pPr>
      <w:r>
        <w:t>Durasi: 1-2 menit</w:t>
      </w:r>
    </w:p>
    <w:p>
      <w:pPr>
        <w:pStyle w:val="Heading2"/>
      </w:pPr>
      <w:r>
        <w:t>Script:</w:t>
      </w:r>
    </w:p>
    <w:p>
      <w:r>
        <w:t>Assalamualaikum warahmatullahi wabarakatuh.</w:t>
        <w:br/>
        <w:br/>
        <w:t>Selamat pagi/siang/sore, Bapak/Ibu Dosen dan teman-teman sekalian.</w:t>
        <w:br/>
        <w:br/>
        <w:t>Perkenalkan, kami dari Kelompok 1. Nama saya [Nama], dan bersama saya ada:</w:t>
        <w:br/>
        <w:t>- Ana Mayasari dengan NIM 12030125220033</w:t>
        <w:br/>
        <w:t>- Daud Broto Prihandoko dengan NIM 12030125220045</w:t>
        <w:br/>
        <w:t>- Ismi Roudotul Janah dengan NIM 12030125220038</w:t>
        <w:br/>
        <w:t>- Yudhistira Mahardika Galih K. dengan NIM 12030125220037</w:t>
        <w:br/>
        <w:br/>
        <w:t>Hari ini kami akan mempresentasikan materi tentang "Elemen Kunci Perikatan Asurans dan Ketentuan Standar yang Berlaku yang Relevan dalam Suatu Perikatan".</w:t>
        <w:br/>
        <w:br/>
        <w:t>Materi ini akan kita bahas berdasarkan tiga pilar utama dalam profesi akuntan publik, yaitu:</w:t>
        <w:br/>
        <w:t>1. Kode Etik Profesi Akuntan Publik</w:t>
        <w:br/>
        <w:t>2. Kerangka Perikatan Asurans</w:t>
        <w:br/>
        <w:t>3. dan Sistem Manajemen Mutu atau yang kita kenal dengan SMM 1</w:t>
        <w:br/>
        <w:br/>
        <w:t>Sebelum kita mulai, izinkan saya bertanya terlebih dahulu kepada teman-teman...</w:t>
        <w:br/>
        <w:br/>
        <w:t>[INTERAKSI DENGAN AUDIENS]</w:t>
        <w:br/>
        <w:t>"Siapa di sini yang pernah mendengar istilah 'perikatan asurans'? Bisa angkat tangan?"</w:t>
        <w:br/>
        <w:br/>
        <w:t>(Tunggu respons)</w:t>
        <w:br/>
        <w:br/>
        <w:t>"Baik, terima kasih. Nah, perikatan asurans ini sebenarnya sangat dekat dengan kehidupan kita sehari-hari lho. Ibarat ketika kita membeli barang online, kita butuh review dan rating dari pembeli lain untuk yakin bahwa barangnya bagus. Nah, akuntan publik itu seperti 'reviewer' yang memberikan keyakinan kepada pengguna laporan keuangan."</w:t>
        <w:br/>
        <w:br/>
        <w:t>Mari kita mulai pembahasannya.</w:t>
      </w:r>
    </w:p>
    <w:p>
      <w:pPr>
        <w:pStyle w:val="Heading2"/>
      </w:pPr>
      <w:r>
        <w:t>Tips Presentasi:</w:t>
      </w:r>
    </w:p>
    <w:p>
      <w:r>
        <w:t>• Berdiri tegak dan tersenyum</w:t>
        <w:br/>
      </w:r>
      <w:r>
        <w:t>• Lakukan kontak mata dengan audiens</w:t>
        <w:br/>
      </w:r>
      <w:r>
        <w:t>• Gunakan gestur tangan yang terbuka</w:t>
        <w:br/>
      </w:r>
      <w:r>
        <w:t>• Perkenalkan anggota tim dengan jelas</w:t>
      </w:r>
    </w:p>
    <w:p>
      <w:r>
        <w:br w:type="page"/>
      </w:r>
    </w:p>
    <w:p>
      <w:pPr>
        <w:pStyle w:val="Heading1"/>
      </w:pPr>
      <w:r>
        <w:t>SLIDE 2: DAFTAR ISI</w:t>
      </w:r>
    </w:p>
    <w:p>
      <w:pPr>
        <w:pStyle w:val="Heading3"/>
      </w:pPr>
      <w:r>
        <w:t>Pembicara: [Nama Anggota 1 - lanjutan]</w:t>
      </w:r>
    </w:p>
    <w:p>
      <w:pPr>
        <w:pStyle w:val="Heading3"/>
      </w:pPr>
      <w:r>
        <w:t>Durasi: 1 menit</w:t>
      </w:r>
    </w:p>
    <w:p>
      <w:pPr>
        <w:pStyle w:val="Heading2"/>
      </w:pPr>
      <w:r>
        <w:t>Script:</w:t>
      </w:r>
    </w:p>
    <w:p>
      <w:r>
        <w:t>Baik, sebelum masuk ke materi inti, mari kita lihat dulu apa saja yang akan kita bahas hari ini.</w:t>
        <w:br/>
        <w:br/>
        <w:t>Presentasi kita akan terbagi menjadi 7 bagian utama:</w:t>
        <w:br/>
        <w:br/>
        <w:t>Pertama, Pendahuluan - di mana kita akan membahas latar belakang dan tujuan pembelajaran.</w:t>
        <w:br/>
        <w:br/>
        <w:t>Kedua, Kode Etik Profesi Akuntan Publik - ini adalah "pondasi moral" dari seorang akuntan publik. Kita akan bahas 5 prinsip dasarnya.</w:t>
        <w:br/>
        <w:br/>
        <w:t>Ketiga, Kerangka Perikatan Asurans - ini adalah "jantung" dari presentasi kita. Di sini kita akan kupas tuntas 5 elemen kunci yang harus ada dalam setiap perikatan asurans.</w:t>
        <w:br/>
        <w:br/>
        <w:t>Keempat, Sistem Manajemen Mutu atau SMM 1 - ini adalah "quality control" yang memastikan setiap pekerjaan akuntan publik berkualitas tinggi.</w:t>
        <w:br/>
        <w:br/>
        <w:t>Kelima, Integrasi Standar - kita akan melihat bagaimana ketiga standar ini saling berkaitan seperti puzzle yang saling melengkapi.</w:t>
        <w:br/>
        <w:br/>
        <w:t>Keenam, Studi Kasus - biar nggak bosan dengan teori, kita akan praktikkan langsung dengan contoh nyata.</w:t>
        <w:br/>
        <w:br/>
        <w:t>Dan terakhir, Kesimpulan dan Penutup.</w:t>
        <w:br/>
        <w:br/>
        <w:t>Siap untuk memulai? Mari kita lanjut ke bagian Pendahuluan.</w:t>
      </w:r>
    </w:p>
    <w:p>
      <w:pPr>
        <w:pStyle w:val="Heading2"/>
      </w:pPr>
      <w:r>
        <w:t>Analogi Sehari-hari:</w:t>
      </w:r>
    </w:p>
    <w:p>
      <w:r>
        <w:t>"Bayangkan materi ini seperti memasak. Kode Etik itu resepnya, Kerangka Asurans itu teknik memasaknya, dan SMM itu adalah quality control agar setiap masakan yang keluar dari dapur selalu enak dan konsisten."</w:t>
      </w:r>
    </w:p>
    <w:p>
      <w:r>
        <w:br w:type="page"/>
      </w:r>
    </w:p>
    <w:p>
      <w:pPr>
        <w:pStyle w:val="Heading1"/>
      </w:pPr>
      <w:r>
        <w:t>SLIDE 3: PENDAHULUAN</w:t>
      </w:r>
    </w:p>
    <w:p>
      <w:pPr>
        <w:pStyle w:val="Heading3"/>
      </w:pPr>
      <w:r>
        <w:t>Pembicara: [Nama Anggota 2]</w:t>
      </w:r>
    </w:p>
    <w:p>
      <w:pPr>
        <w:pStyle w:val="Heading3"/>
      </w:pPr>
      <w:r>
        <w:t>Durasi: 2-3 menit</w:t>
      </w:r>
    </w:p>
    <w:p>
      <w:pPr>
        <w:pStyle w:val="Heading2"/>
      </w:pPr>
      <w:r>
        <w:t>Script:</w:t>
      </w:r>
    </w:p>
    <w:p>
      <w:r>
        <w:t>Terima kasih [Nama sebelumnya].</w:t>
        <w:br/>
        <w:br/>
        <w:t>Sekarang kita masuk ke bagian Pendahuluan. Saya akan menjelaskan mengapa materi ini penting untuk kita pelajari.</w:t>
        <w:br/>
        <w:br/>
        <w:t>[LATAR BELAKANG]</w:t>
        <w:br/>
        <w:br/>
        <w:t>Teman-teman, coba bayangkan situasi ini: Kalian adalah investor yang ingin menanamkan modal di sebuah perusahaan. Perusahaan itu menunjukkan laporan keuangan yang terlihat bagus - laba besar, aset banyak, utang sedikit.</w:t>
        <w:br/>
        <w:br/>
        <w:t>Pertanyaannya: Apakah kalian langsung percaya?</w:t>
        <w:br/>
        <w:br/>
        <w:t>(Tunggu respons)</w:t>
        <w:br/>
        <w:br/>
        <w:t>Tentu tidak, kan? Nah, di sinilah peran akuntan publik menjadi sangat penting.</w:t>
        <w:br/>
        <w:br/>
        <w:t>Akuntan publik ibarat "dokter" yang memeriksa kesehatan keuangan perusahaan. Sama seperti kita perlu cek kesehatan ke dokter yang kompeten dan jujur, pengguna laporan keuangan juga butuh auditor yang profesional dan berintegritas.</w:t>
        <w:br/>
        <w:br/>
        <w:t>Untuk menjaga kepercayaan publik ini, ada tiga pilar yang harus dipegang teguh:</w:t>
        <w:br/>
        <w:br/>
        <w:t>PERTAMA - Kode Etik. Ini adalah "janji suci" seorang akuntan publik untuk bersikap jujur, objektif, dan profesional. Tanpa etika yang kuat, semua akan runtuh.</w:t>
        <w:br/>
        <w:br/>
        <w:t>KEDUA - Kerangka Perikatan Asurans. Ini adalah "standar operasional prosedur" atau SOP untuk melakukan perikatan. Tanpa kerangka yang jelas, pekerjaan bisa berantakan.</w:t>
        <w:br/>
        <w:br/>
        <w:t>KETIGA - Sistem Manajemen Mutu. Ini adalah "quality assurance" yang memastikan setiap perikatan yang dilakukan KAP berkualitas tinggi dan konsisten.</w:t>
        <w:br/>
        <w:br/>
        <w:t>[TUJUAN PEMBELAJARAN]</w:t>
        <w:br/>
        <w:br/>
        <w:t>Setelah presentasi ini, diharapkan teman-teman mampu:</w:t>
        <w:br/>
        <w:t>1. Memahami 5 prinsip dasar Kode Etik</w:t>
        <w:br/>
        <w:t>2. Menjelaskan 5 elemen kunci perikatan asurans</w:t>
        <w:br/>
        <w:t>3. Membedakan jenis-jenis perikatan asurans</w:t>
        <w:br/>
        <w:t>4. Mengenal komponen-komponen SMM 1</w:t>
        <w:br/>
        <w:t>5. Mengintegrasikan ketiga standar dalam praktik</w:t>
        <w:br/>
        <w:br/>
        <w:t>[INTERAKSI]</w:t>
        <w:br/>
        <w:t>"Ada yang mau bertanya dulu sebelum kita lanjut ke materi Kode Etik?"</w:t>
        <w:br/>
        <w:br/>
        <w:t>(Tunggu sebentar)</w:t>
        <w:br/>
        <w:br/>
        <w:t>Baik, kalau belum ada, mari kita lanjut.</w:t>
      </w:r>
    </w:p>
    <w:p>
      <w:pPr>
        <w:pStyle w:val="Heading2"/>
      </w:pPr>
      <w:r>
        <w:t>Analogi Sehari-hari:</w:t>
      </w:r>
    </w:p>
    <w:p>
      <w:r>
        <w:t>"Ketiga pilar ini seperti kaki tripod kamera. Kalau satu kaki lemah, kamera akan jatuh. Kode Etik adalah kaki pertama yang menopang nilai dan integritas. Kerangka Asurans adalah kaki kedua yang menopang metodologi kerja. SMM adalah kaki ketiga yang menopang sistem mutu. Ketiganya harus sama kuat agar profesi akuntan publik berdiri tegak."</w:t>
      </w:r>
    </w:p>
    <w:p>
      <w:r>
        <w:br w:type="page"/>
      </w:r>
    </w:p>
    <w:p>
      <w:pPr>
        <w:pStyle w:val="Heading1"/>
      </w:pPr>
      <w:r>
        <w:t>SLIDE 4: KODE ETIK PROFESI AKUNTAN PUBLIK - OVERVIEW</w:t>
      </w:r>
    </w:p>
    <w:p>
      <w:pPr>
        <w:pStyle w:val="Heading3"/>
      </w:pPr>
      <w:r>
        <w:t>Pembicara: [Nama Anggota 2 - lanjutan]</w:t>
      </w:r>
    </w:p>
    <w:p>
      <w:pPr>
        <w:pStyle w:val="Heading3"/>
      </w:pPr>
      <w:r>
        <w:t>Durasi: 2-3 menit</w:t>
      </w:r>
    </w:p>
    <w:p>
      <w:pPr>
        <w:pStyle w:val="Heading2"/>
      </w:pPr>
      <w:r>
        <w:t>Script:</w:t>
      </w:r>
    </w:p>
    <w:p>
      <w:r>
        <w:t>Sekarang kita masuk ke pembahasan pertama, yaitu Kode Etik Profesi Akuntan Publik.</w:t>
        <w:br/>
        <w:br/>
        <w:t>[APA ITU KODE ETIK?]</w:t>
        <w:br/>
        <w:br/>
        <w:t>Kode Etik Profesi Akuntan Publik adalah seperangkat aturan dan prinsip yang mengatur bagaimana seorang akuntan publik harus berperilaku dalam menjalankan tugasnya.</w:t>
        <w:br/>
        <w:br/>
        <w:t>Coba bayangkan seperti ini: Kalau dokter punya Sumpah Hipokrates, nah akuntan publik punya Kode Etik.</w:t>
        <w:br/>
        <w:br/>
        <w:t>Kode Etik ini diterbitkan oleh IAPI - Institut Akuntan Publik Indonesia - dan mengadopsi standar internasional dari IESBA atau International Ethics Standards Board for Accountants.</w:t>
        <w:br/>
        <w:br/>
        <w:t>Jadi standarnya sudah world-class, teman-teman!</w:t>
        <w:br/>
        <w:br/>
        <w:t>[KERANGKA KONSEPTUAL]</w:t>
        <w:br/>
        <w:br/>
        <w:t>Nah, yang menarik dari Kode Etik ini adalah pendekatannya yang berbasis "kerangka konseptual", bukan berbasis aturan kaku.</w:t>
        <w:br/>
        <w:br/>
        <w:t>Apa maksudnya?</w:t>
        <w:br/>
        <w:br/>
        <w:t>Jadi, bukan sekadar "boleh" atau "tidak boleh", tapi lebih ke proses berpikir:</w:t>
        <w:br/>
        <w:br/>
        <w:t>1. IDENTIFIKASI - Apa ancaman yang mungkin muncul?</w:t>
        <w:br/>
        <w:t>2. EVALUASI - Seberapa serius ancaman tersebut?</w:t>
        <w:br/>
        <w:t>3. PENGAMANAN - Apa yang bisa dilakukan untuk mengurangi ancaman?</w:t>
        <w:br/>
        <w:t>4. KEPUTUSAN - Kalau ancaman tetap tidak bisa diatasi, tolak atau mundur dari perikatan.</w:t>
        <w:br/>
        <w:br/>
        <w:t>Ibarat kalian mau menyeberang jalan. Bukan sekadar "jangan lewat lampu merah", tapi lebih ke: cek kondisi jalan, lihat kiri-kanan, pertimbangkan risikonya, baru putuskan kapan aman untuk menyeberang.</w:t>
        <w:br/>
        <w:br/>
        <w:t>[TUJUAN KODE ETIK]</w:t>
        <w:br/>
        <w:br/>
        <w:t>Kode Etik ini punya 4 tujuan utama:</w:t>
        <w:br/>
        <w:t>1. Menetapkan standar perilaku profesional</w:t>
        <w:br/>
        <w:t>2. Melindungi kepentingan publik - ini yang paling penting!</w:t>
        <w:br/>
        <w:t>3. Menjaga reputasi profesi</w:t>
        <w:br/>
        <w:t>4. Memberikan panduan saat menghadapi situasi dilematis</w:t>
        <w:br/>
        <w:br/>
        <w:t>"Oke, sekarang pertanyaannya: apa saja prinsip dasar yang harus dipegang? Mari kita lihat di slide berikutnya."</w:t>
      </w:r>
    </w:p>
    <w:p>
      <w:pPr>
        <w:pStyle w:val="Heading2"/>
      </w:pPr>
      <w:r>
        <w:t>Analogi Sehari-hari:</w:t>
      </w:r>
    </w:p>
    <w:p>
      <w:r>
        <w:t>"Kode Etik itu seperti buku pedoman pengendara. Ada aturan mainnya, tapi yang lebih penting adalah kamu paham kenapa aturan itu ada dan bagaimana menerapkannya di berbagai situasi jalan yang berbeda-beda."</w:t>
      </w:r>
    </w:p>
    <w:p>
      <w:r>
        <w:br w:type="page"/>
      </w:r>
    </w:p>
    <w:p>
      <w:pPr>
        <w:pStyle w:val="Heading1"/>
      </w:pPr>
      <w:r>
        <w:t>SLIDE 5: 5 PRINSIP DASAR ETIKA PROFESI</w:t>
      </w:r>
    </w:p>
    <w:p>
      <w:pPr>
        <w:pStyle w:val="Heading3"/>
      </w:pPr>
      <w:r>
        <w:t>Pembicara: [Nama Anggota 2 - lanjutan]</w:t>
      </w:r>
    </w:p>
    <w:p>
      <w:pPr>
        <w:pStyle w:val="Heading3"/>
      </w:pPr>
      <w:r>
        <w:t>Durasi: 3-4 menit</w:t>
      </w:r>
    </w:p>
    <w:p>
      <w:pPr>
        <w:pStyle w:val="Heading2"/>
      </w:pPr>
      <w:r>
        <w:t>Script:</w:t>
      </w:r>
    </w:p>
    <w:p>
      <w:r>
        <w:t>Ini dia inti dari Kode Etik - 5 Prinsip Dasar yang wajib dipegang oleh setiap akuntan publik.</w:t>
        <w:br/>
        <w:br/>
        <w:t>Saya akan jelaskan satu per satu dengan bahasa yang mudah dipahami, ya.</w:t>
        <w:br/>
        <w:br/>
        <w:t>[PRINSIP 1: INTEGRITAS]</w:t>
        <w:br/>
        <w:br/>
        <w:t>Prinsip pertama adalah INTEGRITAS.</w:t>
        <w:br/>
        <w:br/>
        <w:t>Integritas artinya bersikap lugas dan jujur dalam semua hubungan profesional dan bisnis.</w:t>
        <w:br/>
        <w:br/>
        <w:t>Analoginya gini: Kalian pasti pernah beli barang online, kan? Nah, penjual yang punya integritas itu adalah penjual yang jujur soal kondisi barang - kalau ada cacat, ya bilang ada cacat. Nggak cuma foto yang bagus doang tapi barang aslinya zonk.</w:t>
        <w:br/>
        <w:br/>
        <w:t>Akuntan publik yang berintegritas nggak akan menutupi masalah di laporan keuangan klien.</w:t>
        <w:br/>
        <w:br/>
        <w:t>[PRINSIP 2: OBJEKTIVITAS]</w:t>
        <w:br/>
        <w:br/>
        <w:t>Prinsip kedua adalah OBJEKTIVITAS.</w:t>
        <w:br/>
        <w:br/>
        <w:t>Objektivitas artinya tidak membiarkan bias, benturan kepentingan, atau pengaruh pihak lain mengalahkan pertimbangan profesional.</w:t>
        <w:br/>
        <w:br/>
        <w:t>Coba bayangkan kalian jadi wasit sepak bola. Salah satu tim adalah tim kesayangan kalian. Apakah kalian akan pilih kasih?</w:t>
        <w:br/>
        <w:br/>
        <w:t>Nah, akuntan publik harus seperti wasit yang adil - tidak boleh berpihak meskipun klien adalah teman atau keluarga.</w:t>
        <w:br/>
        <w:br/>
        <w:t>[PRINSIP 3: KOMPETENSI DAN KEHATI-HATIAN PROFESIONAL]</w:t>
        <w:br/>
        <w:br/>
        <w:t>Prinsip ketiga adalah KOMPETENSI DAN KEHATI-HATIAN PROFESIONAL.</w:t>
        <w:br/>
        <w:br/>
        <w:t>Ini artinya akuntan publik harus menjaga pengetahuan dan keterampilan profesional pada tingkat yang diperlukan.</w:t>
        <w:br/>
        <w:br/>
        <w:t>Ibarat dokter - masa dokter bedah nggak update ilmu dan masih pakai teknik operasi tahun 1980? Pasti bahaya, kan?</w:t>
        <w:br/>
        <w:br/>
        <w:t>Akuntan publik juga harus terus belajar - ikut PPL (Pendidikan Profesional Lanjutan), baca standar baru, update perkembangan industri.</w:t>
        <w:br/>
        <w:br/>
        <w:t>[PRINSIP 4: KERAHASIAAN]</w:t>
        <w:br/>
        <w:br/>
        <w:t>Prinsip keempat adalah KERAHASIAAN.</w:t>
        <w:br/>
        <w:br/>
        <w:t>Akuntan publik wajib menjaga kerahasiaan informasi yang diperoleh dari hubungan profesional dan bisnis.</w:t>
        <w:br/>
        <w:br/>
        <w:t>Gini deh analoginya: Kalian pasti nggak mau kan kalau data pribadi kalian yang ada di dokter dibocorkan ke orang lain? Sama halnya, klien juga nggak mau rahasia bisnisnya bocor.</w:t>
        <w:br/>
        <w:br/>
        <w:t>Kecuali ada kewajiban hukum atau izin dari klien, informasi harus dijaga kerahasiaannya.</w:t>
        <w:br/>
        <w:br/>
        <w:t>[PRINSIP 5: PERILAKU PROFESIONAL]</w:t>
        <w:br/>
        <w:br/>
        <w:t>Prinsip terakhir adalah PERILAKU PROFESIONAL.</w:t>
        <w:br/>
        <w:br/>
        <w:t>Ini artinya mematuhi peraturan perundang-undangan dan menghindari tindakan yang mendiskreditkan profesi.</w:t>
        <w:br/>
        <w:br/>
        <w:t>Ibarat kalian pakai seragam sekolah atau almamater - kalau kalian berbuat buruk, yang malu bukan cuma kalian, tapi seluruh sekolah atau universitas.</w:t>
        <w:br/>
        <w:br/>
        <w:t>Akuntan publik mewakili profesinya, jadi harus menjaga perilaku agar tidak mencoreng nama baik profesi.</w:t>
        <w:br/>
        <w:br/>
        <w:t>[INTERAKSI]</w:t>
        <w:br/>
        <w:t>"Nah, dari 5 prinsip ini, menurut teman-teman mana yang paling sulit untuk dijalankan? Ada yang mau sharing?"</w:t>
        <w:br/>
        <w:br/>
        <w:t>(Tunggu respons, diskusi singkat)</w:t>
        <w:br/>
        <w:br/>
        <w:t>"Bagus sekali pendapatnya. Memang setiap prinsip punya tantangannya masing-masing. Tapi yang penting adalah kita paham dan berusaha menerapkannya."</w:t>
        <w:br/>
        <w:br/>
        <w:t>Sekarang, apa saja yang bisa mengancam kepatuhan terhadap prinsip-prinsip ini? Mari kita bahas.</w:t>
      </w:r>
    </w:p>
    <w:p>
      <w:pPr>
        <w:pStyle w:val="Heading2"/>
      </w:pPr>
      <w:r>
        <w:t>Analogi Sehari-hari (Ringkasan):</w:t>
      </w:r>
    </w:p>
    <w:p>
      <w:r>
        <w:t>• Integritas = Penjual jujur di marketplace</w:t>
        <w:br/>
      </w:r>
      <w:r>
        <w:t>• Objektivitas = Wasit yang adil</w:t>
        <w:br/>
      </w:r>
      <w:r>
        <w:t>• Kompetensi = Dokter yang selalu update ilmu</w:t>
        <w:br/>
      </w:r>
      <w:r>
        <w:t>• Kerahasiaan = Menjaga privasi seperti dokter</w:t>
        <w:br/>
      </w:r>
      <w:r>
        <w:t>• Perilaku Profesional = Menjaga nama baik almamater</w:t>
      </w:r>
    </w:p>
    <w:p>
      <w:r>
        <w:br w:type="page"/>
      </w:r>
    </w:p>
    <w:p>
      <w:pPr>
        <w:pStyle w:val="Heading1"/>
      </w:pPr>
      <w:r>
        <w:t>SLIDE 6: ANCAMAN TERHADAP KEPATUHAN PRINSIP DASAR</w:t>
      </w:r>
    </w:p>
    <w:p>
      <w:pPr>
        <w:pStyle w:val="Heading3"/>
      </w:pPr>
      <w:r>
        <w:t>Pembicara: [Nama Anggota 2 - lanjutan]</w:t>
      </w:r>
    </w:p>
    <w:p>
      <w:pPr>
        <w:pStyle w:val="Heading3"/>
      </w:pPr>
      <w:r>
        <w:t>Durasi: 2-3 menit</w:t>
      </w:r>
    </w:p>
    <w:p>
      <w:pPr>
        <w:pStyle w:val="Heading2"/>
      </w:pPr>
      <w:r>
        <w:t>Script:</w:t>
      </w:r>
    </w:p>
    <w:p>
      <w:r>
        <w:t>Oke, sekarang kita bahas ancaman-ancaman yang bisa mengganggu kepatuhan terhadap prinsip dasar.</w:t>
        <w:br/>
        <w:br/>
        <w:t>Ada 5 jenis ancaman yang perlu kita waspadai:</w:t>
        <w:br/>
        <w:br/>
        <w:t>[ANCAMAN 1: KEPENTINGAN PRIBADI]</w:t>
        <w:br/>
        <w:br/>
        <w:t>Ancaman pertama adalah KEPENTINGAN PRIBADI.</w:t>
        <w:br/>
        <w:br/>
        <w:t>Ini terjadi ketika ada kepentingan keuangan atau kepentingan lain yang tidak layak.</w:t>
        <w:br/>
        <w:br/>
        <w:t>Contoh nyata: Auditor punya saham di perusahaan yang diaudit. Kalau perusahaan itu untung, harga saham naik, auditor ikut untung.</w:t>
        <w:br/>
        <w:br/>
        <w:t>Nah, ini bahaya karena auditor mungkin akan "menutup mata" terhadap masalah agar harga saham tidak turun.</w:t>
        <w:br/>
        <w:br/>
        <w:t>Ibarat kalian disuruh menilai masakan pacar sendiri - pasti susah objektif, kan?</w:t>
        <w:br/>
        <w:br/>
        <w:t>[ANCAMAN 2: TELAAH PRIBADI]</w:t>
        <w:br/>
        <w:br/>
        <w:t>Ancaman kedua adalah TELAAH PRIBADI atau Self-Review.</w:t>
        <w:br/>
        <w:br/>
        <w:t>Ini terjadi ketika akuntan publik harus mengevaluasi pekerjaan yang sebelumnya dia kerjakan sendiri.</w:t>
        <w:br/>
        <w:br/>
        <w:t>Contoh: KAP menyiapkan laporan keuangan klien, lalu KAP yang sama mengaudit laporan keuangan tersebut.</w:t>
        <w:br/>
        <w:br/>
        <w:t>Masalahnya: Siapa yang mau mengakui kesalahan sendiri? Ini seperti mengoreksi PR sendiri - pasti ada bias.</w:t>
        <w:br/>
        <w:br/>
        <w:t>[ANCAMAN 3: ADVOKASI]</w:t>
        <w:br/>
        <w:br/>
        <w:t>Ancaman ketiga adalah ADVOKASI.</w:t>
        <w:br/>
        <w:br/>
        <w:t>Ini terjadi ketika akuntan publik terlalu mendukung posisi klien sampai objektivitasnya terganggu.</w:t>
        <w:br/>
        <w:br/>
        <w:t>Ibarat pengacara yang terlalu semangat membela klien sampai lupa bahwa dia juga harus menegakkan kebenaran.</w:t>
        <w:br/>
        <w:br/>
        <w:t>[ANCAMAN 4: KEDEKATAN]</w:t>
        <w:br/>
        <w:br/>
        <w:t>Ancaman keempat adalah KEDEKATAN.</w:t>
        <w:br/>
        <w:br/>
        <w:t>Ini terjadi ketika ada hubungan terlalu dekat dengan klien - bisa hubungan keluarga, pertemanan lama, atau hubungan romantis.</w:t>
        <w:br/>
        <w:br/>
        <w:t>Contoh: Partner audit adalah kakak ipar dari direktur keuangan klien. Susah untuk independen kalau di meja makan lebaran ketemu terus, kan?</w:t>
        <w:br/>
        <w:br/>
        <w:t>[ANCAMAN 5: INTIMIDASI]</w:t>
        <w:br/>
        <w:br/>
        <w:t>Ancaman terakhir adalah INTIMIDASI.</w:t>
        <w:br/>
        <w:br/>
        <w:t>Ini terjadi ketika akuntan publik merasa tertekan atau dihalangi untuk bertindak objektif.</w:t>
        <w:br/>
        <w:br/>
        <w:t>Contoh: Klien mengancam akan pindah ke KAP lain kalau auditor memberikan opini yang tidak sesuai keinginan.</w:t>
        <w:br/>
        <w:br/>
        <w:t>"Kalau kamu nggak kasih opini wajar, kami pindah ke KAP lain ya!"</w:t>
        <w:br/>
        <w:br/>
        <w:t>Ini tekanan yang nyata dan harus diwaspadai.</w:t>
        <w:br/>
        <w:br/>
        <w:t>[KESIMPULAN BAGIAN KODE ETIK]</w:t>
        <w:br/>
        <w:br/>
        <w:t>Nah, itulah pembahasan tentang Kode Etik. Kuncinya adalah: kenali ancaman, evaluasi dampaknya, dan terapkan pengamanan yang tepat.</w:t>
        <w:br/>
        <w:br/>
        <w:t>Sekarang, kita akan lanjut ke pembahasan Kerangka Perikatan Asurans. Saya serahkan kepada [Nama Anggota 3].</w:t>
      </w:r>
    </w:p>
    <w:p>
      <w:pPr>
        <w:pStyle w:val="Heading2"/>
      </w:pPr>
      <w:r>
        <w:t>Analogi Sehari-hari (Ringkasan):</w:t>
      </w:r>
    </w:p>
    <w:p>
      <w:r>
        <w:t>• Kepentingan Pribadi = Menilai masakan pacar</w:t>
        <w:br/>
      </w:r>
      <w:r>
        <w:t>• Telaah Pribadi = Mengoreksi PR sendiri</w:t>
        <w:br/>
      </w:r>
      <w:r>
        <w:t>• Advokasi = Pengacara yang terlalu membela</w:t>
        <w:br/>
      </w:r>
      <w:r>
        <w:t>• Kedekatan = Hubungan keluarga yang terlalu dekat</w:t>
        <w:br/>
      </w:r>
      <w:r>
        <w:t>• Intimidasi = Ancaman dari klien</w:t>
      </w:r>
    </w:p>
    <w:p>
      <w:r>
        <w:br w:type="page"/>
      </w:r>
    </w:p>
    <w:p>
      <w:pPr>
        <w:pStyle w:val="Heading1"/>
      </w:pPr>
      <w:r>
        <w:t>SLIDE 7: KERANGKA PERIKATAN ASURANS - INTRO</w:t>
      </w:r>
    </w:p>
    <w:p>
      <w:pPr>
        <w:pStyle w:val="Heading3"/>
      </w:pPr>
      <w:r>
        <w:t>Pembicara: [Nama Anggota 3]</w:t>
      </w:r>
    </w:p>
    <w:p>
      <w:pPr>
        <w:pStyle w:val="Heading3"/>
      </w:pPr>
      <w:r>
        <w:t>Durasi: 2-3 menit</w:t>
      </w:r>
    </w:p>
    <w:p>
      <w:pPr>
        <w:pStyle w:val="Heading2"/>
      </w:pPr>
      <w:r>
        <w:t>Script:</w:t>
      </w:r>
    </w:p>
    <w:p>
      <w:r>
        <w:t>Terima kasih [Nama sebelumnya].</w:t>
        <w:br/>
        <w:br/>
        <w:t>Sekarang kita masuk ke pembahasan yang sangat penting, yaitu Kerangka Perikatan Asurans.</w:t>
        <w:br/>
        <w:br/>
        <w:t>[APA ITU PERIKATAN ASURANS?]</w:t>
        <w:br/>
        <w:br/>
        <w:t>Pertama-tama, apa sih perikatan asurans itu?</w:t>
        <w:br/>
        <w:br/>
        <w:t>Secara sederhana, perikatan asurans adalah perikatan di mana praktisi memberikan kesimpulan yang dirancang untuk meningkatkan tingkat keyakinan pengguna.</w:t>
        <w:br/>
        <w:br/>
        <w:t>Bingung? Oke, saya kasih analogi yang lebih nyata.</w:t>
        <w:br/>
        <w:br/>
        <w:t>Bayangkan kalian mau beli motor bekas. Penjual bilang "Motor ini bagus, mesinnya oke, nggak pernah turun mesin."</w:t>
        <w:br/>
        <w:br/>
        <w:t>Apakah kalian langsung percaya?</w:t>
        <w:br/>
        <w:br/>
        <w:t>Kemungkinan besar, kalian akan minta tolong mekanik untuk memeriksa motor tersebut. Nah, mekanik akan memberikan "opini" atau kesimpulan tentang kondisi motor.</w:t>
        <w:br/>
        <w:br/>
        <w:t>Itulah esensi perikatan asurans - ada pihak ketiga yang independen dan kompeten yang memberikan keyakinan kepada pengguna.</w:t>
        <w:br/>
        <w:br/>
        <w:t>[JENIS PERIKATAN ASURANS]</w:t>
        <w:br/>
        <w:br/>
        <w:t>Ada dua jenis perikatan asurans:</w:t>
        <w:br/>
        <w:br/>
        <w:t>PERTAMA - Perikatan Keyakinan MEMADAI (Reasonable Assurance)</w:t>
        <w:br/>
        <w:br/>
        <w:t>Ini seperti "pemeriksaan menyeluruh". Tingkat keyakinan yang diberikan TINGGI.</w:t>
        <w:br/>
        <w:br/>
        <w:t>Contoh paling umum adalah Audit Laporan Keuangan.</w:t>
        <w:br/>
        <w:br/>
        <w:t>Kesimpulannya berbentuk POSITIF, misalnya: "Menurut opini kami, laporan keuangan menyajikan secara wajar..."</w:t>
        <w:br/>
        <w:br/>
        <w:t>KEDUA - Perikatan Keyakinan TERBATAS (Limited Assurance)</w:t>
        <w:br/>
        <w:br/>
        <w:t>Ini seperti "pemeriksaan sekilas". Tingkat keyakinan yang diberikan MODERAT.</w:t>
        <w:br/>
        <w:br/>
        <w:t>Contohnya adalah Review Laporan Keuangan.</w:t>
        <w:br/>
        <w:br/>
        <w:t>Kesimpulannya berbentuk NEGATIF, misalnya: "Berdasarkan reviu kami, tidak ada hal yang menjadi perhatian kami yang menyebabkan kami percaya bahwa..."</w:t>
        <w:br/>
        <w:br/>
        <w:t>[PERBEDAAN UTAMA]</w:t>
        <w:br/>
        <w:br/>
        <w:t>Apa perbedaan utamanya?</w:t>
        <w:br/>
        <w:br/>
        <w:t>Perbedaannya ada pada sifat, saat, dan luas prosedur yang dilakukan untuk memperoleh bukti.</w:t>
        <w:br/>
        <w:br/>
        <w:t>Ibarat pemeriksaan kesehatan:</w:t>
        <w:br/>
        <w:t>- Keyakinan Memadai = Medical Check Up lengkap (darah, urine, rontgen, USG, dll)</w:t>
        <w:br/>
        <w:t>- Keyakinan Terbatas = Pemeriksaan umum di Puskesmas (tensi, suhu, keluhan dasar)</w:t>
        <w:br/>
        <w:br/>
        <w:t>Keduanya memberikan keyakinan, tapi dengan tingkat kedalaman yang berbeda.</w:t>
        <w:br/>
        <w:br/>
        <w:t>"Sekarang, apa saja elemen yang harus ada dalam setiap perikatan asurans? Mari kita lihat di slide berikutnya."</w:t>
      </w:r>
    </w:p>
    <w:p>
      <w:pPr>
        <w:pStyle w:val="Heading2"/>
      </w:pPr>
      <w:r>
        <w:t>Analogi Sehari-hari:</w:t>
      </w:r>
    </w:p>
    <w:p>
      <w:r>
        <w:t>"Perikatan asurans itu seperti minta tolong mekanik mengecek motor bekas sebelum kita beli. Mekanik memberikan keyakinan bahwa motor itu layak atau tidak."</w:t>
      </w:r>
    </w:p>
    <w:p>
      <w:r>
        <w:br w:type="page"/>
      </w:r>
    </w:p>
    <w:p>
      <w:pPr>
        <w:pStyle w:val="Heading1"/>
      </w:pPr>
      <w:r>
        <w:t>SLIDE 8: 5 ELEMEN KUNCI PERIKATAN ASURANS - OVERVIEW</w:t>
      </w:r>
    </w:p>
    <w:p>
      <w:pPr>
        <w:pStyle w:val="Heading3"/>
      </w:pPr>
      <w:r>
        <w:t>Pembicara: [Nama Anggota 3 - lanjutan]</w:t>
      </w:r>
    </w:p>
    <w:p>
      <w:pPr>
        <w:pStyle w:val="Heading3"/>
      </w:pPr>
      <w:r>
        <w:t>Durasi: 2 menit</w:t>
      </w:r>
    </w:p>
    <w:p>
      <w:pPr>
        <w:pStyle w:val="Heading2"/>
      </w:pPr>
      <w:r>
        <w:t>Script:</w:t>
      </w:r>
    </w:p>
    <w:p>
      <w:r>
        <w:t>Setiap perikatan asurans HARUS memiliki 5 elemen kunci. Tanpa salah satu elemen ini, perikatan tidak bisa disebut sebagai perikatan asurans.</w:t>
        <w:br/>
        <w:br/>
        <w:t>Mari kita lihat overview-nya dulu, nanti akan kita bahas detail satu per satu.</w:t>
        <w:br/>
        <w:br/>
        <w:t>[5 ELEMEN KUNCI]</w:t>
        <w:br/>
        <w:br/>
        <w:t>ELEMEN 1: Hubungan Tiga Pihak</w:t>
        <w:br/>
        <w:t>Yaitu praktisi, pihak yang bertanggung jawab, dan pengguna yang dituju.</w:t>
        <w:br/>
        <w:br/>
        <w:t>ELEMEN 2: Hal Pokok yang Mendasari</w:t>
        <w:br/>
        <w:t>Yaitu objek atau informasi yang dievaluasi atau diukur.</w:t>
        <w:br/>
        <w:br/>
        <w:t>ELEMEN 3: Kriteria yang Sesuai</w:t>
        <w:br/>
        <w:t>Yaitu tolok ukur untuk mengevaluasi hal pokok.</w:t>
        <w:br/>
        <w:br/>
        <w:t>ELEMEN 4: Bukti yang Cukup dan Tepat</w:t>
        <w:br/>
        <w:t>Yaitu dasar untuk menyatakan kesimpulan.</w:t>
        <w:br/>
        <w:br/>
        <w:t>ELEMEN 5: Laporan Asurans Tertulis</w:t>
        <w:br/>
        <w:t>Yaitu dokumen formal berisi kesimpulan praktisi.</w:t>
        <w:br/>
        <w:br/>
        <w:t>[ANALOGI]</w:t>
        <w:br/>
        <w:br/>
        <w:t>Kalau dianalogikan dengan ujian skripsi:</w:t>
        <w:br/>
        <w:br/>
        <w:t>- Tiga Pihak = Mahasiswa (yang menyiapkan), Dosen Pembimbing (yang memeriksa), dan Penguji (yang menggunakan hasil)</w:t>
        <w:br/>
        <w:t>- Hal Pokok = Skripsi itu sendiri</w:t>
        <w:br/>
        <w:t>- Kriteria = Pedoman Penulisan Skripsi dan standar keilmuan</w:t>
        <w:br/>
        <w:t>- Bukti = Hasil penelitian, data, dan referensi</w:t>
        <w:br/>
        <w:t>- Laporan = Berita Acara Ujian yang berisi keputusan lulus/tidak</w:t>
        <w:br/>
        <w:br/>
        <w:t>Lima elemen ini saling terkait dan tidak bisa dipisahkan.</w:t>
        <w:br/>
        <w:br/>
        <w:t>"Mari kita bahas satu per satu, dimulai dari Elemen 1: Hubungan Tiga Pihak."</w:t>
      </w:r>
    </w:p>
    <w:p>
      <w:pPr>
        <w:pStyle w:val="Heading2"/>
      </w:pPr>
      <w:r>
        <w:t>Tips Visualisasi:</w:t>
      </w:r>
    </w:p>
    <w:p>
      <w:r>
        <w:t>• Gunakan gerakan tangan untuk menunjuk setiap elemen di slide</w:t>
        <w:br/>
      </w:r>
      <w:r>
        <w:t>• Buat audiens mengingat angka "5" dengan mengangkat 5 jari</w:t>
      </w:r>
    </w:p>
    <w:p>
      <w:r>
        <w:br w:type="page"/>
      </w:r>
    </w:p>
    <w:p>
      <w:pPr>
        <w:pStyle w:val="Heading1"/>
      </w:pPr>
      <w:r>
        <w:t>SLIDE 9: ELEMEN 1 - HUBUNGAN TIGA PIHAK</w:t>
      </w:r>
    </w:p>
    <w:p>
      <w:pPr>
        <w:pStyle w:val="Heading3"/>
      </w:pPr>
      <w:r>
        <w:t>Pembicara: [Nama Anggota 3 - lanjutan]</w:t>
      </w:r>
    </w:p>
    <w:p>
      <w:pPr>
        <w:pStyle w:val="Heading3"/>
      </w:pPr>
      <w:r>
        <w:t>Durasi: 2-3 menit</w:t>
      </w:r>
    </w:p>
    <w:p>
      <w:pPr>
        <w:pStyle w:val="Heading2"/>
      </w:pPr>
      <w:r>
        <w:t>Script:</w:t>
      </w:r>
    </w:p>
    <w:p>
      <w:r>
        <w:t>Baik, mari kita bahas Elemen 1: Hubungan Tiga Pihak.</w:t>
        <w:br/>
        <w:br/>
        <w:t>Dalam setiap perikatan asurans, HARUS ada tiga pihak yang terlibat:</w:t>
        <w:br/>
        <w:br/>
        <w:t>[PIHAK 1: PRAKTISI]</w:t>
        <w:br/>
        <w:br/>
        <w:t>Praktisi adalah akuntan publik atau KAP yang melakukan perikatan asurans.</w:t>
        <w:br/>
        <w:br/>
        <w:t>Tugas praktisi adalah mengumpulkan bukti, mengevaluasi hal pokok berdasarkan kriteria, dan memberikan kesimpulan.</w:t>
        <w:br/>
        <w:br/>
        <w:t>Praktisi harus INDEPENDEN dari kedua pihak lainnya agar kesimpulannya dapat dipercaya.</w:t>
        <w:br/>
        <w:br/>
        <w:t>[PIHAK 2: PIHAK BERTANGGUNG JAWAB]</w:t>
        <w:br/>
        <w:br/>
        <w:t>Pihak bertanggung jawab adalah pihak yang menyiapkan hal pokok atau informasi hal pokok.</w:t>
        <w:br/>
        <w:br/>
        <w:t>Dalam audit laporan keuangan, pihak bertanggung jawab adalah manajemen perusahaan yang menyusun laporan keuangan.</w:t>
        <w:br/>
        <w:br/>
        <w:t>Mereka bertanggung jawab atas kebenaran dan keakuratan informasi yang disajikan.</w:t>
        <w:br/>
        <w:br/>
        <w:t>[PIHAK 3: PENGGUNA YANG DITUJU]</w:t>
        <w:br/>
        <w:br/>
        <w:t>Pengguna yang dituju adalah pihak yang akan menggunakan laporan asurans untuk mengambil keputusan.</w:t>
        <w:br/>
        <w:br/>
        <w:t>Contohnya: pemegang saham, kreditor, investor potensial, regulator, dan pihak-pihak lain yang berkepentingan.</w:t>
        <w:br/>
        <w:br/>
        <w:t>[ANALOGI SEHARI-HARI]</w:t>
        <w:br/>
        <w:br/>
        <w:t>Coba bayangkan situasi ini:</w:t>
        <w:br/>
        <w:br/>
        <w:t>Kalian mau beli rumah bekas. Penjual rumah (Pihak Bertanggung Jawab) mengklaim rumahnya bagus, tidak ada bocor, pondasinya kuat.</w:t>
        <w:br/>
        <w:br/>
        <w:t>Kalian sebagai pembeli (Pengguna yang Dituju) tidak yakin dan meminta surveyor bangunan (Praktisi) untuk memeriksa kondisi rumah.</w:t>
        <w:br/>
        <w:br/>
        <w:t>Surveyor memeriksa secara independen, lalu memberikan laporan kepada kalian tentang kondisi rumah yang sebenarnya.</w:t>
        <w:br/>
        <w:br/>
        <w:t>Itulah hubungan tiga pihak dalam perikatan asurans!</w:t>
        <w:br/>
        <w:br/>
        <w:t>[CATATAN PENTING]</w:t>
        <w:br/>
        <w:br/>
        <w:t>Ada satu hal yang perlu diperhatikan: Pihak bertanggung jawab dan pengguna yang dituju BISA berasal dari entitas yang sama atau berbeda.</w:t>
        <w:br/>
        <w:br/>
        <w:t>Contoh sama: Dalam audit internal, manajemen menyiapkan informasi dan sekaligus menjadi pengguna hasil audit.</w:t>
        <w:br/>
        <w:br/>
        <w:t>Contoh berbeda: Dalam audit laporan keuangan untuk IPO, manajemen menyiapkan laporan, tapi yang menggunakan adalah calon investor di pasar modal.</w:t>
        <w:br/>
        <w:br/>
        <w:t>"Sudah paham tentang tiga pihak ini? Ada pertanyaan?"</w:t>
        <w:br/>
        <w:br/>
        <w:t>(Tunggu sebentar)</w:t>
        <w:br/>
        <w:br/>
        <w:t>"Bagus, mari kita lanjut ke Elemen 2."</w:t>
      </w:r>
    </w:p>
    <w:p>
      <w:pPr>
        <w:pStyle w:val="Heading2"/>
      </w:pPr>
      <w:r>
        <w:t>Analogi Sehari-hari:</w:t>
      </w:r>
    </w:p>
    <w:p>
      <w:r>
        <w:t>"Seperti membeli rumah bekas: Penjual = Pihak Bertanggung Jawab, Pembeli = Pengguna yang Dituju, Surveyor Bangunan = Praktisi"</w:t>
      </w:r>
    </w:p>
    <w:p>
      <w:r>
        <w:br w:type="page"/>
      </w:r>
    </w:p>
    <w:p>
      <w:pPr>
        <w:pStyle w:val="Heading1"/>
      </w:pPr>
      <w:r>
        <w:t>SLIDE 10: ELEMEN 2 - HAL POKOK YANG MENDASARI</w:t>
      </w:r>
    </w:p>
    <w:p>
      <w:pPr>
        <w:pStyle w:val="Heading3"/>
      </w:pPr>
      <w:r>
        <w:t>Pembicara: [Nama Anggota 3 - lanjutan]</w:t>
      </w:r>
    </w:p>
    <w:p>
      <w:pPr>
        <w:pStyle w:val="Heading3"/>
      </w:pPr>
      <w:r>
        <w:t>Durasi: 2-3 menit</w:t>
      </w:r>
    </w:p>
    <w:p>
      <w:pPr>
        <w:pStyle w:val="Heading2"/>
      </w:pPr>
      <w:r>
        <w:t>Script:</w:t>
      </w:r>
    </w:p>
    <w:p>
      <w:r>
        <w:t>Sekarang kita bahas Elemen 2: Hal Pokok yang Mendasari.</w:t>
        <w:br/>
        <w:br/>
        <w:t>[HAL POKOK VS INFORMASI HAL POKOK]</w:t>
        <w:br/>
        <w:br/>
        <w:t>Di sini kita perlu membedakan dua istilah:</w:t>
        <w:br/>
        <w:br/>
        <w:t>HAL POKOK YANG MENDASARI adalah kondisi, kejadian, atau aktivitas yang menjadi objek perikatan.</w:t>
        <w:br/>
        <w:br/>
        <w:t>INFORMASI HAL POKOK adalah hasil pengukuran atau pengevaluasian hal pokok tersebut.</w:t>
        <w:br/>
        <w:br/>
        <w:t>Bingung? Oke, saya kasih contoh.</w:t>
        <w:br/>
        <w:br/>
        <w:t>Bayangkan kalian memiliki sebuah tanah. Tanah itu adalah HAL POKOK.</w:t>
        <w:br/>
        <w:br/>
        <w:t>Nah, kalian minta juru ukur untuk mengukur luas tanah. Hasil pengukuran yang tercantum di sertifikat adalah INFORMASI HAL POKOK.</w:t>
        <w:br/>
        <w:br/>
        <w:t>Contoh lain:</w:t>
        <w:br/>
        <w:t>- Hal Pokok: Kondisi keuangan perusahaan</w:t>
        <w:br/>
        <w:t>- Informasi Hal Pokok: Laporan Keuangan</w:t>
        <w:br/>
        <w:br/>
        <w:t>- Hal Pokok: Sistem pengendalian internal perusahaan</w:t>
        <w:br/>
        <w:t>- Informasi Hal Pokok: Laporan Pengendalian Internal</w:t>
        <w:br/>
        <w:br/>
        <w:t>- Hal Pokok: Kepatuhan perusahaan terhadap regulasi</w:t>
        <w:br/>
        <w:t>- Informasi Hal Pokok: Pernyataan Kepatuhan</w:t>
        <w:br/>
        <w:br/>
        <w:t>- Hal Pokok: Praktik keberlanjutan perusahaan</w:t>
        <w:br/>
        <w:t>- Informasi Hal Pokok: Laporan Sustainability</w:t>
        <w:br/>
        <w:br/>
        <w:t>[KARAKTERISTIK HAL POKOK YANG SESUAI]</w:t>
        <w:br/>
        <w:br/>
        <w:t>Tidak semua hal bisa dijadikan hal pokok dalam perikatan asurans. Hal pokok harus memenuhi karakteristik tertentu:</w:t>
        <w:br/>
        <w:br/>
        <w:t>PERTAMA - Dapat Diidentifikasi</w:t>
        <w:br/>
        <w:t>Hal pokok harus dapat diidentifikasi secara jelas. Tidak boleh kabur atau abstrak.</w:t>
        <w:br/>
        <w:br/>
        <w:t>Contoh yang jelas: "Laporan keuangan PT ABC untuk tahun 2024"</w:t>
        <w:br/>
        <w:t>Contoh yang kabur: "Kebaikan perusahaan secara umum" - ini terlalu abstrak!</w:t>
        <w:br/>
        <w:br/>
        <w:t>KEDUA - Dapat Diukur atau Dievaluasi</w:t>
        <w:br/>
        <w:t>Hal pokok harus dapat diukur atau dievaluasi terhadap kriteria yang diterapkan secara konsisten.</w:t>
        <w:br/>
        <w:br/>
        <w:t>Ibarat mengukur suhu badan - ada termometer, ada angka yang jelas, ada standar normal atau demam.</w:t>
        <w:br/>
        <w:br/>
        <w:t>KETIGA - Bukti Tersedia</w:t>
        <w:br/>
        <w:t>Harus ada bukti yang dapat dikumpulkan untuk mendukung kesimpulan.</w:t>
        <w:br/>
        <w:br/>
        <w:t>Kalau tidak ada bukti yang bisa dikumpulkan, bagaimana praktisi bisa memberikan kesimpulan?</w:t>
        <w:br/>
        <w:br/>
        <w:t>"Jadi, hal pokok itu harus konkret, terukur, dan ada buktinya. Sekarang, bagaimana cara mengukur hal pokok? Jawabannya: dengan Kriteria. Mari kita bahas di slide berikutnya."</w:t>
      </w:r>
    </w:p>
    <w:p>
      <w:pPr>
        <w:pStyle w:val="Heading2"/>
      </w:pPr>
      <w:r>
        <w:t>Analogi Sehari-hari:</w:t>
      </w:r>
    </w:p>
    <w:p>
      <w:r>
        <w:t>"Hal Pokok itu seperti tanah yang mau diukur. Informasi Hal Pokok itu seperti hasil pengukuran yang tercantum di sertifikat tanah."</w:t>
      </w:r>
    </w:p>
    <w:p>
      <w:r>
        <w:br w:type="page"/>
      </w:r>
    </w:p>
    <w:p>
      <w:pPr>
        <w:pStyle w:val="Heading1"/>
      </w:pPr>
      <w:r>
        <w:t>SLIDE 11: ELEMEN 3 - KRITERIA YANG SESUAI</w:t>
      </w:r>
    </w:p>
    <w:p>
      <w:pPr>
        <w:pStyle w:val="Heading3"/>
      </w:pPr>
      <w:r>
        <w:t>Pembicara: [Nama Anggota 3 - lanjutan]</w:t>
      </w:r>
    </w:p>
    <w:p>
      <w:pPr>
        <w:pStyle w:val="Heading3"/>
      </w:pPr>
      <w:r>
        <w:t>Durasi: 2-3 menit</w:t>
      </w:r>
    </w:p>
    <w:p>
      <w:pPr>
        <w:pStyle w:val="Heading2"/>
      </w:pPr>
      <w:r>
        <w:t>Script:</w:t>
      </w:r>
    </w:p>
    <w:p>
      <w:r>
        <w:t>Sekarang kita masuk ke Elemen 3: Kriteria yang Sesuai.</w:t>
        <w:br/>
        <w:br/>
        <w:t>[APA ITU KRITERIA?]</w:t>
        <w:br/>
        <w:br/>
        <w:t>Kriteria adalah tolok ukur yang digunakan untuk mengevaluasi atau mengukur hal pokok yang mendasari.</w:t>
        <w:br/>
        <w:br/>
        <w:t>Simpelnya: Kriteria adalah "penggaris" untuk mengukur.</w:t>
        <w:br/>
        <w:br/>
        <w:t>Tanpa kriteria yang jelas, bagaimana kita bisa bilang sesuatu itu "baik" atau "buruk", "wajar" atau "tidak wajar"?</w:t>
        <w:br/>
        <w:br/>
        <w:t>[KARAKTERISTIK KRITERIA YANG SESUAI - RLAND]</w:t>
        <w:br/>
        <w:br/>
        <w:t>Ada 5 karakteristik kriteria yang sesuai. Saya singkat jadi RLAND biar mudah diingat:</w:t>
        <w:br/>
        <w:br/>
        <w:t>R - RELEVAN</w:t>
        <w:br/>
        <w:t>Kriteria harus berkontribusi pada kesimpulan yang membantu pengambilan keputusan pengguna.</w:t>
        <w:br/>
        <w:br/>
        <w:t>Ibarat kalian mau beli laptop untuk gaming. Kriteria yang relevan adalah spesifikasi VGA, RAM, dan prosesor. Kriteria yang tidak relevan adalah warna casing - memang penting, tapi tidak relevan untuk gaming performance.</w:t>
        <w:br/>
        <w:br/>
        <w:t>L - LENGKAP</w:t>
        <w:br/>
        <w:t>Tidak ada faktor relevan yang dihilangkan yang dapat mempengaruhi kesimpulan.</w:t>
        <w:br/>
        <w:br/>
        <w:t>Kalau mengukur kesehatan seseorang, jangan cuma cek tensi saja. Cek juga gula darah, kolesterol, fungsi hati, fungsi ginjal - semua yang relevan harus dicek.</w:t>
        <w:br/>
        <w:br/>
        <w:t>A - ANDAL</w:t>
        <w:br/>
        <w:t>Kriteria harus memungkinkan pengukuran atau evaluasi yang konsisten oleh praktisi yang berbeda.</w:t>
        <w:br/>
        <w:br/>
        <w:t>Kalau auditor A menggunakan kriteria X dan mendapat hasil "wajar", maka auditor B dengan kriteria yang sama seharusnya mendapat hasil yang serupa.</w:t>
        <w:br/>
        <w:br/>
        <w:t>N - NETRAL</w:t>
        <w:br/>
        <w:t>Kriteria harus bebas dari bias dan menghasilkan kesimpulan yang tidak bias.</w:t>
        <w:br/>
        <w:br/>
        <w:t>Kriteria tidak boleh dibuat untuk menguntungkan satu pihak saja.</w:t>
        <w:br/>
        <w:br/>
        <w:t>D - DAPAT DIPAHAMI</w:t>
        <w:br/>
        <w:t>Kriteria harus dapat dipahami oleh pengguna yang dituju.</w:t>
        <w:br/>
        <w:br/>
        <w:t>Kalau kriterianya terlalu teknis dan pengguna tidak paham, maka kesimpulannya juga tidak akan berguna.</w:t>
        <w:br/>
        <w:br/>
        <w:t>[CONTOH KRITERIA]</w:t>
        <w:br/>
        <w:br/>
        <w:t>Contoh kriteria yang umum digunakan:</w:t>
        <w:br/>
        <w:t>- SAK (Standar Akuntansi Keuangan) untuk laporan keuangan</w:t>
        <w:br/>
        <w:t>- IFRS untuk perusahaan multinasional</w:t>
        <w:br/>
        <w:t>- Peraturan perundang-undangan untuk compliance</w:t>
        <w:br/>
        <w:t>- Standar industri tertentu</w:t>
        <w:br/>
        <w:t>- Framework GRI untuk laporan sustainability</w:t>
        <w:br/>
        <w:br/>
        <w:t>"Sudah paham tentang kriteria? Ingat ya: RLAND - Relevan, Lengkap, Andal, Netral, Dapat dipahami."</w:t>
      </w:r>
    </w:p>
    <w:p>
      <w:pPr>
        <w:pStyle w:val="Heading2"/>
      </w:pPr>
      <w:r>
        <w:t>Analogi Sehari-hari:</w:t>
      </w:r>
    </w:p>
    <w:p>
      <w:r>
        <w:t>"Kriteria itu seperti penggaris untuk mengukur. Kalau mau bilang seseorang tinggi atau pendek, harus ada standar ukurannya dulu, kan?"</w:t>
      </w:r>
    </w:p>
    <w:p>
      <w:r>
        <w:br w:type="page"/>
      </w:r>
    </w:p>
    <w:p>
      <w:pPr>
        <w:pStyle w:val="Heading1"/>
      </w:pPr>
      <w:r>
        <w:t>SLIDE 12: ELEMEN 4 - BUKTI YANG CUKUP DAN TEPAT</w:t>
      </w:r>
    </w:p>
    <w:p>
      <w:pPr>
        <w:pStyle w:val="Heading3"/>
      </w:pPr>
      <w:r>
        <w:t>Pembicara: [Nama Anggota 3 - lanjutan]</w:t>
      </w:r>
    </w:p>
    <w:p>
      <w:pPr>
        <w:pStyle w:val="Heading3"/>
      </w:pPr>
      <w:r>
        <w:t>Durasi: 2-3 menit</w:t>
      </w:r>
    </w:p>
    <w:p>
      <w:pPr>
        <w:pStyle w:val="Heading2"/>
      </w:pPr>
      <w:r>
        <w:t>Script:</w:t>
      </w:r>
    </w:p>
    <w:p>
      <w:r>
        <w:t>Sekarang kita bahas Elemen 4: Bukti yang Cukup dan Tepat.</w:t>
        <w:br/>
        <w:br/>
        <w:t>[PENTINGNYA BUKTI]</w:t>
        <w:br/>
        <w:br/>
        <w:t>Bukti adalah informasi yang digunakan praktisi untuk menyatakan kesimpulan.</w:t>
        <w:br/>
        <w:br/>
        <w:t>Tanpa bukti yang memadai, kesimpulan praktisi tidak akan kredibel.</w:t>
        <w:br/>
        <w:br/>
        <w:t>Ibarat di pengadilan - hakim tidak bisa memutuskan bersalah atau tidak tanpa adanya bukti yang kuat.</w:t>
        <w:br/>
        <w:br/>
        <w:t>[DUA SYARAT BUKTI]</w:t>
        <w:br/>
        <w:br/>
        <w:t>Bukti harus memenuhi DUA syarat: CUKUP dan TEPAT.</w:t>
        <w:br/>
        <w:br/>
        <w:t>CUKUP - ini mengacu pada KUANTITAS bukti.</w:t>
        <w:br/>
        <w:br/>
        <w:t>Berapa banyak bukti yang diperlukan? Tergantung pada:</w:t>
        <w:br/>
        <w:t>- Risiko kesalahan penyajian material - semakin tinggi risiko, semakin banyak bukti yang dibutuhkan</w:t>
        <w:br/>
        <w:t>- Kualitas bukti individual - kalau kualitas buktinya tinggi, jumlahnya bisa lebih sedikit</w:t>
        <w:br/>
        <w:br/>
        <w:t>Ibarat mau yakin bahwa air di kolam renang bersih. Kalau kolamnya kecil, ambil sampel dari 3 titik mungkin cukup. Kalau kolamnya olimpic size, perlu sampel dari lebih banyak titik.</w:t>
        <w:br/>
        <w:br/>
        <w:t>TEPAT - ini mengacu pada KUALITAS bukti.</w:t>
        <w:br/>
        <w:br/>
        <w:t>Bukti yang tepat harus:</w:t>
        <w:br/>
        <w:t>- RELEVAN - berkaitan dengan asersi yang diuji</w:t>
        <w:br/>
        <w:t>- ANDAL - dapat dipercaya dan diandalkan</w:t>
        <w:br/>
        <w:br/>
        <w:t>[HIERARKI KEANDALAN BUKTI]</w:t>
        <w:br/>
        <w:br/>
        <w:t>Tidak semua bukti punya tingkat keandalan yang sama. Ada hierarkinya:</w:t>
        <w:br/>
        <w:br/>
        <w:t>TINGKAT TINGGI - Bukti Eksternal</w:t>
        <w:br/>
        <w:t>Contoh: Konfirmasi langsung dari pihak ketiga (konfirmasi bank, konfirmasi piutang)</w:t>
        <w:br/>
        <w:t>Dokumen dari pihak eksternal (invoice dari supplier, rekening koran)</w:t>
        <w:br/>
        <w:br/>
        <w:t>TINGKAT SEDANG - Bukti Internal Formal</w:t>
        <w:br/>
        <w:t>Contoh: Dokumen resmi internal perusahaan yang punya kontrol yang baik</w:t>
        <w:br/>
        <w:t>Faktur penjualan, bukti penerimaan barang, kontrak</w:t>
        <w:br/>
        <w:br/>
        <w:t>TINGKAT RENDAH - Bukti Lisan</w:t>
        <w:br/>
        <w:t>Contoh: Wawancara dengan manajemen, keterangan lisan</w:t>
        <w:br/>
        <w:t>Ini paling lemah karena tidak ada dokumentasi tertulis</w:t>
        <w:br/>
        <w:br/>
        <w:t>[ANALOGI]</w:t>
        <w:br/>
        <w:br/>
        <w:t>Bayangkan kalian jadi detektif yang sedang menyelidiki kasus.</w:t>
        <w:br/>
        <w:br/>
        <w:t>Bukti DNA (eksternal, ilmiah) lebih kuat daripada bukti CCTV internal perusahaan, yang lebih kuat lagi daripada keterangan saksi mata.</w:t>
        <w:br/>
        <w:br/>
        <w:t>Semuanya bukti, tapi tingkat keandalannya berbeda.</w:t>
        <w:br/>
        <w:br/>
        <w:t>"Nah, setelah mengumpulkan bukti yang cukup dan tepat, apa yang dilakukan praktisi? Jawabannya: membuat Laporan Asurans. Mari kita bahas."</w:t>
      </w:r>
    </w:p>
    <w:p>
      <w:pPr>
        <w:pStyle w:val="Heading2"/>
      </w:pPr>
      <w:r>
        <w:t>Analogi Sehari-hari:</w:t>
      </w:r>
    </w:p>
    <w:p>
      <w:r>
        <w:t>"Bukti dalam audit itu seperti bukti dalam sidang pengadilan. Hakim butuh bukti yang cukup jumlahnya dan tepat kualitasnya untuk memutuskan perkara. Bukti DNA lebih kuat dari keterangan saksi."</w:t>
      </w:r>
    </w:p>
    <w:p>
      <w:r>
        <w:br w:type="page"/>
      </w:r>
    </w:p>
    <w:p>
      <w:pPr>
        <w:pStyle w:val="Heading1"/>
      </w:pPr>
      <w:r>
        <w:t>SLIDE 13: ELEMEN 5 - LAPORAN ASURANS TERTULIS</w:t>
      </w:r>
    </w:p>
    <w:p>
      <w:pPr>
        <w:pStyle w:val="Heading3"/>
      </w:pPr>
      <w:r>
        <w:t>Pembicara: [Nama Anggota 3 - lanjutan]</w:t>
      </w:r>
    </w:p>
    <w:p>
      <w:pPr>
        <w:pStyle w:val="Heading3"/>
      </w:pPr>
      <w:r>
        <w:t>Durasi: 2-3 menit</w:t>
      </w:r>
    </w:p>
    <w:p>
      <w:pPr>
        <w:pStyle w:val="Heading2"/>
      </w:pPr>
      <w:r>
        <w:t>Script:</w:t>
      </w:r>
    </w:p>
    <w:p>
      <w:r>
        <w:t>Elemen terakhir adalah Laporan Asurans Tertulis.</w:t>
        <w:br/>
        <w:br/>
        <w:t>[APA ITU LAPORAN ASURANS?]</w:t>
        <w:br/>
        <w:br/>
        <w:t>Laporan asurans adalah dokumen formal yang berisi kesimpulan praktisi tentang hal pokok berdasarkan kriteria yang telah ditetapkan.</w:t>
        <w:br/>
        <w:br/>
        <w:t>Ini adalah "produk akhir" dari seluruh proses perikatan asurans.</w:t>
        <w:br/>
        <w:br/>
        <w:t>Ibarat hasil medical check up - setelah semua pemeriksaan selesai, kalian dapat laporan tertulis yang berisi hasil dan kesimpulan dokter.</w:t>
        <w:br/>
        <w:br/>
        <w:t>[KOMPONEN UTAMA LAPORAN ASURANS]</w:t>
        <w:br/>
        <w:br/>
        <w:t>Ada 10 komponen utama yang harus ada dalam laporan asurans:</w:t>
        <w:br/>
        <w:br/>
        <w:t>1. Judul - yang mengindikasikan laporan praktisi independen</w:t>
        <w:br/>
        <w:t>2. Pihak yang Dituju - kepada siapa laporan ini ditujukan</w:t>
        <w:br/>
        <w:t>3. Identifikasi Informasi Hal Pokok - apa yang diperiksa</w:t>
        <w:br/>
        <w:t>4. Identifikasi Kriteria - standar apa yang digunakan</w:t>
        <w:br/>
        <w:t>5. Tanggung Jawab Pihak Bertanggung Jawab - apa yang menjadi tanggung jawab manajemen</w:t>
        <w:br/>
        <w:t>6. Tanggung Jawab Praktisi - apa yang menjadi tanggung jawab auditor</w:t>
        <w:br/>
        <w:t>7. Ringkasan Pekerjaan - apa saja yang dilakukan</w:t>
        <w:br/>
        <w:t>8. Kesimpulan - inti dari laporan</w:t>
        <w:br/>
        <w:t>9. Tanggal Laporan - kapan laporan diterbitkan</w:t>
        <w:br/>
        <w:t>10. Nama dan Tanda Tangan - siapa yang bertanggung jawab</w:t>
        <w:br/>
        <w:br/>
        <w:t>[BENTUK KESIMPULAN]</w:t>
        <w:br/>
        <w:br/>
        <w:t>Ada dua bentuk kesimpulan tergantung jenis perikatannya:</w:t>
        <w:br/>
        <w:br/>
        <w:t>BENTUK POSITIF - untuk Keyakinan Memadai</w:t>
        <w:br/>
        <w:br/>
        <w:t>Contoh: "Menurut opini kami, laporan keuangan PT ABC untuk tahun yang berakhir pada 31 Desember 2024 menyajikan secara wajar, dalam semua hal yang material, sesuai dengan Standar Akuntansi Keuangan di Indonesia."</w:t>
        <w:br/>
        <w:br/>
        <w:t>Ini seperti dokter yang bilang: "Berdasarkan pemeriksaan lengkap, Anda sehat."</w:t>
        <w:br/>
        <w:br/>
        <w:t>BENTUK NEGATIF - untuk Keyakinan Terbatas</w:t>
        <w:br/>
        <w:br/>
        <w:t>Contoh: "Berdasarkan reviu kami, tidak ada hal yang menjadi perhatian kami yang menyebabkan kami percaya bahwa laporan keuangan tidak menyajikan secara wajar..."</w:t>
        <w:br/>
        <w:br/>
        <w:t>Ini seperti dokter yang bilang: "Berdasarkan pemeriksaan umum, tidak ada tanda-tanda penyakit serius yang kami temukan."</w:t>
        <w:br/>
        <w:br/>
        <w:t>Bedanya halus tapi signifikan ya!</w:t>
        <w:br/>
        <w:br/>
        <w:t>[KESIMPULAN BAGIAN KERANGKA ASURANS]</w:t>
        <w:br/>
        <w:br/>
        <w:t>Nah, itulah 5 elemen kunci perikatan asurans:</w:t>
        <w:br/>
        <w:t>1. Tiga Pihak</w:t>
        <w:br/>
        <w:t>2. Hal Pokok</w:t>
        <w:br/>
        <w:t>3. Kriteria</w:t>
        <w:br/>
        <w:t>4. Bukti</w:t>
        <w:br/>
        <w:t>5. Laporan Asurans</w:t>
        <w:br/>
        <w:br/>
        <w:t>Lima elemen ini ibarat 5 jari tangan yang harus lengkap untuk bisa "menggenggam" perikatan asurans dengan baik.</w:t>
        <w:br/>
        <w:br/>
        <w:t>"Ada pertanyaan sebelum kita lanjut ke SMM 1?"</w:t>
        <w:br/>
        <w:br/>
        <w:t>(Tunggu sebentar)</w:t>
        <w:br/>
        <w:br/>
        <w:t>"Baik, sekarang saya serahkan kepada [Nama Anggota 4] untuk membahas Sistem Manajemen Mutu."</w:t>
      </w:r>
    </w:p>
    <w:p>
      <w:pPr>
        <w:pStyle w:val="Heading2"/>
      </w:pPr>
      <w:r>
        <w:t>Analogi Sehari-hari:</w:t>
      </w:r>
    </w:p>
    <w:p>
      <w:r>
        <w:t>"Laporan asurans itu seperti hasil medical check up - produk akhir yang berisi kesimpulan dokter setelah semua pemeriksaan dilakukan."</w:t>
      </w:r>
    </w:p>
    <w:p>
      <w:r>
        <w:br w:type="page"/>
      </w:r>
    </w:p>
    <w:p>
      <w:pPr>
        <w:pStyle w:val="Heading1"/>
      </w:pPr>
      <w:r>
        <w:t>SLIDE 14: SISTEM MANAJEMEN MUTU (SMM 1) - PENGANTAR</w:t>
      </w:r>
    </w:p>
    <w:p>
      <w:pPr>
        <w:pStyle w:val="Heading3"/>
      </w:pPr>
      <w:r>
        <w:t>Pembicara: [Nama Anggota 4]</w:t>
      </w:r>
    </w:p>
    <w:p>
      <w:pPr>
        <w:pStyle w:val="Heading3"/>
      </w:pPr>
      <w:r>
        <w:t>Durasi: 2-3 menit</w:t>
      </w:r>
    </w:p>
    <w:p>
      <w:pPr>
        <w:pStyle w:val="Heading2"/>
      </w:pPr>
      <w:r>
        <w:t>Script:</w:t>
      </w:r>
    </w:p>
    <w:p>
      <w:r>
        <w:t>Terima kasih [Nama sebelumnya].</w:t>
        <w:br/>
        <w:br/>
        <w:t>Sekarang kita masuk ke pilar ketiga, yaitu Sistem Manajemen Mutu atau SMM 1.</w:t>
        <w:br/>
        <w:br/>
        <w:t>[APA ITU SMM 1?]</w:t>
        <w:br/>
        <w:br/>
        <w:t>SMM 1, atau dalam standar internasional disebut ISQM 1 (International Standard on Quality Management 1), adalah standar yang mengatur tentang sistem manajemen mutu bagi Kantor Akuntan Publik.</w:t>
        <w:br/>
        <w:br/>
        <w:t>Simpelnya: SMM 1 adalah "resep" untuk memastikan setiap pekerjaan yang dilakukan KAP berkualitas tinggi dan konsisten.</w:t>
        <w:br/>
        <w:br/>
        <w:t>Ibarat restoran bintang lima - mereka punya sistem untuk memastikan setiap masakan yang keluar dari dapur selalu berkualitas, tidak peduli siapa chef-nya atau jam berapa pesanannya.</w:t>
        <w:br/>
        <w:br/>
        <w:t>[EVOLUSI: DARI SPM KE SMM]</w:t>
        <w:br/>
        <w:br/>
        <w:t>Sebelumnya, kita mengenal istilah SPM 1 atau ISQC 1 - Standar Pengendalian Mutu.</w:t>
        <w:br/>
        <w:br/>
        <w:t>Sekarang sudah berevolusi menjadi SMM 1 atau ISQM 1 - Standar Manajemen Mutu.</w:t>
        <w:br/>
        <w:br/>
        <w:t>Apa bedanya?</w:t>
        <w:br/>
        <w:br/>
        <w:t>SPM 1 (ISQC 1) - STANDAR LAMA:</w:t>
        <w:br/>
        <w:t>- Fokus pada PENGENDALIAN Mutu (Quality Control)</w:t>
        <w:br/>
        <w:t>- Pendekatan berbasis KEPATUHAN - yang penting patuh aturan</w:t>
        <w:br/>
        <w:t>- Lebih REAKTIF - baru bertindak kalau ada masalah</w:t>
        <w:br/>
        <w:br/>
        <w:t>SMM 1 (ISQM 1) - STANDAR BARU:</w:t>
        <w:br/>
        <w:t>- Fokus pada MANAJEMEN Mutu (Quality Management)</w:t>
        <w:br/>
        <w:t>- Pendekatan berbasis RISIKO - identifikasi risiko dulu</w:t>
        <w:br/>
        <w:t>- Lebih PROAKTIF - antisipasi masalah sebelum terjadi</w:t>
        <w:br/>
        <w:br/>
        <w:t>Analoginya seperti evolusi dari dokter yang hanya mengobati penyakit (reaktif) menjadi dokter yang fokus pada pencegahan penyakit (proaktif).</w:t>
        <w:br/>
        <w:br/>
        <w:t>[TUJUAN UTAMA SMM 1]</w:t>
        <w:br/>
        <w:br/>
        <w:t>Ada 4 tujuan utama SMM 1:</w:t>
        <w:br/>
        <w:br/>
        <w:t>PERTAMA - Merancang sistem manajemen mutu yang efektif</w:t>
        <w:br/>
        <w:t>Setiap KAP harus punya "blueprint" sistem mutu yang sesuai dengan kondisinya.</w:t>
        <w:br/>
        <w:br/>
        <w:t>KEDUA - Mengimplementasikan prosedur mutu secara konsisten</w:t>
        <w:br/>
        <w:t>Bukan cuma di atas kertas, tapi benar-benar dipraktikkan sehari-hari.</w:t>
        <w:br/>
        <w:br/>
        <w:t>KETIGA - Mengoperasikan sistem untuk mencapai tujuan mutu</w:t>
        <w:br/>
        <w:t>Sistem harus berjalan dan memberikan hasil nyata.</w:t>
        <w:br/>
        <w:br/>
        <w:t>KEEMPAT - Merespons perubahan kondisi dan keadaan</w:t>
        <w:br/>
        <w:t>Sistem harus fleksibel dan adaptif terhadap perubahan.</w:t>
        <w:br/>
        <w:br/>
        <w:t>"Sekarang, apa saja komponen dalam SMM 1? Mari kita lihat."</w:t>
      </w:r>
    </w:p>
    <w:p>
      <w:pPr>
        <w:pStyle w:val="Heading2"/>
      </w:pPr>
      <w:r>
        <w:t>Analogi Sehari-hari:</w:t>
      </w:r>
    </w:p>
    <w:p>
      <w:r>
        <w:t>"SMM 1 itu seperti sistem quality control di restoran bintang lima - memastikan setiap masakan yang keluar dari dapur selalu berkualitas tinggi dan konsisten."</w:t>
      </w:r>
    </w:p>
    <w:p>
      <w:r>
        <w:br w:type="page"/>
      </w:r>
    </w:p>
    <w:p>
      <w:pPr>
        <w:pStyle w:val="Heading1"/>
      </w:pPr>
      <w:r>
        <w:t>SLIDE 15: 8 KOMPONEN SISTEM MANAJEMEN MUTU</w:t>
      </w:r>
    </w:p>
    <w:p>
      <w:pPr>
        <w:pStyle w:val="Heading3"/>
      </w:pPr>
      <w:r>
        <w:t>Pembicara: [Nama Anggota 4 - lanjutan]</w:t>
      </w:r>
    </w:p>
    <w:p>
      <w:pPr>
        <w:pStyle w:val="Heading3"/>
      </w:pPr>
      <w:r>
        <w:t>Durasi: 2-3 menit</w:t>
      </w:r>
    </w:p>
    <w:p>
      <w:pPr>
        <w:pStyle w:val="Heading2"/>
      </w:pPr>
      <w:r>
        <w:t>Script:</w:t>
      </w:r>
    </w:p>
    <w:p>
      <w:r>
        <w:t>SMM 1 terdiri dari 8 komponen utama. Saya akan overview dulu, nanti kita bahas detailnya.</w:t>
        <w:br/>
        <w:br/>
        <w:t>[8 KOMPONEN SMM 1]</w:t>
        <w:br/>
        <w:br/>
        <w:t>KOMPONEN 1: Proses Penilaian Risiko KAP</w:t>
        <w:br/>
        <w:t>Ini adalah "radar" untuk mendeteksi risiko mutu sejak dini.</w:t>
        <w:br/>
        <w:br/>
        <w:t>KOMPONEN 2: Tata Kelola dan Kepemimpinan</w:t>
        <w:br/>
        <w:t>Ini adalah "otak dan jantung" sistem - peran pimpinan KAP sangat krusial.</w:t>
        <w:br/>
        <w:br/>
        <w:t>KOMPONEN 3: Kewajiban Etika yang Relevan</w:t>
        <w:br/>
        <w:t>Ini adalah "fondasi moral" - memastikan kepatuhan terhadap Kode Etik.</w:t>
        <w:br/>
        <w:br/>
        <w:t>KOMPONEN 4: Penerimaan dan Keberlanjutan Hubungan Klien</w:t>
        <w:br/>
        <w:t>Ini adalah "gerbang masuk" - memilih klien dan perikatan yang tepat.</w:t>
        <w:br/>
        <w:br/>
        <w:t>KOMPONEN 5: Pelaksanaan Perikatan</w:t>
        <w:br/>
        <w:t>Ini adalah "mesin produksi" - kualitas pelaksanaan setiap perikatan.</w:t>
        <w:br/>
        <w:br/>
        <w:t>KOMPONEN 6: Sumber Daya</w:t>
        <w:br/>
        <w:t>Ini adalah "bahan bakar" - SDM, teknologi, dan sumber daya intelektual.</w:t>
        <w:br/>
        <w:br/>
        <w:t>KOMPONEN 7: Informasi dan Komunikasi</w:t>
        <w:br/>
        <w:t>Ini adalah "sistem syaraf" - aliran informasi yang efektif.</w:t>
        <w:br/>
        <w:br/>
        <w:t>KOMPONEN 8: Proses Pemantauan dan Remediasi</w:t>
        <w:br/>
        <w:t>Ini adalah "quality control akhir" - evaluasi dan perbaikan berkelanjutan.</w:t>
        <w:br/>
        <w:br/>
        <w:t>[ANALOGI]</w:t>
        <w:br/>
        <w:br/>
        <w:t>Kalau dianalogikan dengan tubuh manusia:</w:t>
        <w:br/>
        <w:br/>
        <w:t>1. Penilaian Risiko = Sistem Imun (mendeteksi bahaya)</w:t>
        <w:br/>
        <w:t>2. Tata Kelola = Otak (pusat kendali)</w:t>
        <w:br/>
        <w:t>3. Etika = Hati nurani (moral compass)</w:t>
        <w:br/>
        <w:t>4. Penerimaan Klien = Mulut (gerbang masuk makanan)</w:t>
        <w:br/>
        <w:t>5. Pelaksanaan = Otot (melakukan pekerjaan)</w:t>
        <w:br/>
        <w:t>6. Sumber Daya = Makanan dan oksigen (energi)</w:t>
        <w:br/>
        <w:t>7. Informasi = Sistem syaraf (komunikasi)</w:t>
        <w:br/>
        <w:t>8. Pemantauan = Mata dan telinga (monitoring)</w:t>
        <w:br/>
        <w:br/>
        <w:t>Semua harus bekerja bersama agar tubuh (KAP) sehat dan berfungsi optimal.</w:t>
        <w:br/>
        <w:br/>
        <w:t>"Mari kita bahas lebih detail, dimulai dari komponen 1-4."</w:t>
      </w:r>
    </w:p>
    <w:p>
      <w:pPr>
        <w:pStyle w:val="Heading2"/>
      </w:pPr>
      <w:r>
        <w:t>Tips Presentasi:</w:t>
      </w:r>
    </w:p>
    <w:p>
      <w:r>
        <w:t>• Angkat 8 jari saat menyebutkan "8 komponen"</w:t>
        <w:br/>
      </w:r>
      <w:r>
        <w:t>• Gunakan gesture untuk menunjukkan setiap komponen di slide</w:t>
        <w:br/>
      </w:r>
      <w:r>
        <w:t>• Buat audiens mengingat dengan analogi tubuh manusia</w:t>
      </w:r>
    </w:p>
    <w:p>
      <w:r>
        <w:br w:type="page"/>
      </w:r>
    </w:p>
    <w:p>
      <w:pPr>
        <w:pStyle w:val="Heading1"/>
      </w:pPr>
      <w:r>
        <w:t>SLIDE 16: KOMPONEN SMM 1 (Detail 1-4)</w:t>
      </w:r>
    </w:p>
    <w:p>
      <w:pPr>
        <w:pStyle w:val="Heading3"/>
      </w:pPr>
      <w:r>
        <w:t>Pembicara: [Nama Anggota 4 - lanjutan]</w:t>
      </w:r>
    </w:p>
    <w:p>
      <w:pPr>
        <w:pStyle w:val="Heading3"/>
      </w:pPr>
      <w:r>
        <w:t>Durasi: 3-4 menit</w:t>
      </w:r>
    </w:p>
    <w:p>
      <w:pPr>
        <w:pStyle w:val="Heading2"/>
      </w:pPr>
      <w:r>
        <w:t>Script:</w:t>
      </w:r>
    </w:p>
    <w:p>
      <w:r>
        <w:t>Mari kita bahas detail komponen 1 sampai 4.</w:t>
        <w:br/>
        <w:br/>
        <w:t>[KOMPONEN 1: PROSES PENILAIAN RISIKO KAP]</w:t>
        <w:br/>
        <w:br/>
        <w:t>Ini adalah jantung dari SMM 1 karena pendekatannya berbasis risiko.</w:t>
        <w:br/>
        <w:br/>
        <w:t>Ada 4 langkah yang harus dilakukan:</w:t>
        <w:br/>
        <w:br/>
        <w:t>Pertama - Menetapkan tujuan mutu yang ingin dicapai</w:t>
        <w:br/>
        <w:t>KAP harus punya target mutu yang jelas. Misalnya: "100% perikatan selesai tepat waktu dengan kualitas baik."</w:t>
        <w:br/>
        <w:br/>
        <w:t>Kedua - Mengidentifikasi dan menilai risiko mutu</w:t>
        <w:br/>
        <w:t>Apa saja yang bisa mengganggu pencapaian tujuan mutu? Misalnya: kurangnya SDM kompeten, workload berlebihan, klien yang berisiko tinggi.</w:t>
        <w:br/>
        <w:br/>
        <w:t>Ketiga - Merancang respons untuk mengatasi risiko</w:t>
        <w:br/>
        <w:t>Untuk setiap risiko yang teridentifikasi, harus ada "obatnya". Misalnya: kalau SDM kurang, rekrut tambahan atau outsource.</w:t>
        <w:br/>
        <w:br/>
        <w:t>Keempat - Memantau efektivitas sistem</w:t>
        <w:br/>
        <w:t>Apakah respons yang dirancang benar-benar efektif? Perlu dievaluasi secara berkala.</w:t>
        <w:br/>
        <w:br/>
        <w:t>Ibarat pilot pesawat yang selalu cek instrumen sebelum dan selama penerbangan - antisipasi masalah sebelum terjadi.</w:t>
        <w:br/>
        <w:br/>
        <w:t>[KOMPONEN 2: TATA KELOLA DAN KEPEMIMPINAN]</w:t>
        <w:br/>
        <w:br/>
        <w:t>"Tone at the top" sangat penting di sini.</w:t>
        <w:br/>
        <w:br/>
        <w:t>Komponen ini mencakup:</w:t>
        <w:br/>
        <w:t>- Komitmen pimpinan terhadap mutu - kalau bos nggak peduli mutu, anak buah juga akan begitu</w:t>
        <w:br/>
        <w:t>- Budaya organisasi yang mendukung mutu - bukan cuma slogan, tapi dipraktikkan</w:t>
        <w:br/>
        <w:t>- Struktur organisasi yang jelas - siapa bertanggung jawab atas apa</w:t>
        <w:br/>
        <w:t>- Akuntabilitas yang ditetapkan - ada konsekuensi kalau mutu tidak tercapai</w:t>
        <w:br/>
        <w:br/>
        <w:t>Ibarat tim sepak bola - kalau pelatih dan kapten tim tidak disiplin, bagaimana pemain lain akan disiplin?</w:t>
        <w:br/>
        <w:br/>
        <w:t>[KOMPONEN 3: KEWAJIBAN ETIKA YANG RELEVAN]</w:t>
        <w:br/>
        <w:br/>
        <w:t>Komponen ini memastikan KAP dan semua personelnya mematuhi Kode Etik.</w:t>
        <w:br/>
        <w:br/>
        <w:t>Yang harus diperhatikan:</w:t>
        <w:br/>
        <w:t>- Kepatuhan terhadap Kode Etik Profesi - sudah kita bahas sebelumnya</w:t>
        <w:br/>
        <w:t>- Independensi - baik independence of mind (pikiran) maupun independence in appearance (penampilan)</w:t>
        <w:br/>
        <w:t>- Pengamanan terhadap ancaman etika - 5 ancaman yang sudah kita bahas</w:t>
        <w:br/>
        <w:t>- Dokumentasi pertimbangan etika - semua harus tercatat</w:t>
        <w:br/>
        <w:br/>
        <w:t>Ibarat dokter yang harus selalu ingat Sumpah Hipokrates dalam setiap tindakan medisnya.</w:t>
        <w:br/>
        <w:br/>
        <w:t>[KOMPONEN 4: PENERIMAAN DAN KEBERLANJUTAN HUBUNGAN KLIEN]</w:t>
        <w:br/>
        <w:br/>
        <w:t>Tidak semua klien harus diterima! KAP harus selektif.</w:t>
        <w:br/>
        <w:br/>
        <w:t>Yang harus dievaluasi:</w:t>
        <w:br/>
        <w:t>- Integritas klien potensial - apakah klien ini jujur atau punya track record buruk?</w:t>
        <w:br/>
        <w:t>- Kemampuan KAP melaksanakan perikatan - apakah kita punya kapasitas dan kompetensi?</w:t>
        <w:br/>
        <w:t>- Risiko perikatan - apakah risikonya bisa dikelola?</w:t>
        <w:br/>
        <w:t>- Keputusan menerima atau melanjutkan - berdasarkan semua pertimbangan</w:t>
        <w:br/>
        <w:br/>
        <w:t>Ibarat memilih teman kerja kelompok - kalau orangnya nggak kooperatif atau track recordnya buruk, mending cari yang lain.</w:t>
        <w:br/>
        <w:br/>
        <w:t>"Bagaimana, sudah cukup jelas? Mari kita lanjut ke komponen 5-8."</w:t>
      </w:r>
    </w:p>
    <w:p>
      <w:pPr>
        <w:pStyle w:val="Heading2"/>
      </w:pPr>
      <w:r>
        <w:t>Analogi Sehari-hari (Ringkasan):</w:t>
      </w:r>
    </w:p>
    <w:p>
      <w:r>
        <w:t>1. Penilaian Risiko = Pilot mengecek instrumen sebelum terbang</w:t>
        <w:br/>
      </w:r>
      <w:r>
        <w:t>2. Tata Kelola = Pelatih dan kapten tim yang disiplin</w:t>
        <w:br/>
      </w:r>
      <w:r>
        <w:t>3. Etika = Dokter yang ingat Sumpah Hipokrates</w:t>
        <w:br/>
      </w:r>
      <w:r>
        <w:t>4. Penerimaan Klien = Memilih teman kerja kelompok yang kooperatif</w:t>
      </w:r>
    </w:p>
    <w:p>
      <w:r>
        <w:br w:type="page"/>
      </w:r>
    </w:p>
    <w:p>
      <w:pPr>
        <w:pStyle w:val="Heading1"/>
      </w:pPr>
      <w:r>
        <w:t>SLIDE 17: KOMPONEN SMM 1 (Detail 5-8)</w:t>
      </w:r>
    </w:p>
    <w:p>
      <w:pPr>
        <w:pStyle w:val="Heading3"/>
      </w:pPr>
      <w:r>
        <w:t>Pembicara: [Nama Anggota 4 - lanjutan]</w:t>
      </w:r>
    </w:p>
    <w:p>
      <w:pPr>
        <w:pStyle w:val="Heading3"/>
      </w:pPr>
      <w:r>
        <w:t>Durasi: 3-4 menit</w:t>
      </w:r>
    </w:p>
    <w:p>
      <w:pPr>
        <w:pStyle w:val="Heading2"/>
      </w:pPr>
      <w:r>
        <w:t>Script:</w:t>
      </w:r>
    </w:p>
    <w:p>
      <w:r>
        <w:t>Sekarang kita lanjut ke komponen 5 sampai 8.</w:t>
        <w:br/>
        <w:br/>
        <w:t>[KOMPONEN 5: PELAKSANAAN PERIKATAN]</w:t>
        <w:br/>
        <w:br/>
        <w:t>Ini adalah "dapur" di mana pekerjaan audit benar-benar dilakukan.</w:t>
        <w:br/>
        <w:br/>
        <w:t>Yang harus diperhatikan:</w:t>
        <w:br/>
        <w:t>- Supervisi dan reviu kerja tim - senior harus mengawasi junior</w:t>
        <w:br/>
        <w:t>- Konsultasi atas hal-hal sulit - kalau ada masalah rumit, konsultasi ke ahlinya</w:t>
        <w:br/>
        <w:t>- Penyelesaian perbedaan pendapat - kalau ada beda pendapat dalam tim, harus diselesaikan dengan baik</w:t>
        <w:br/>
        <w:t>- Dokumentasi perikatan yang memadai - semua kerja harus terdokumentasi dengan baik</w:t>
        <w:br/>
        <w:br/>
        <w:t>Ibarat masak di restoran - ada kepala chef yang supervisi, ada sous chef yang bantu, dan semua resep harus dicatat agar konsisten.</w:t>
        <w:br/>
        <w:br/>
        <w:t>[KOMPONEN 6: SUMBER DAYA]</w:t>
        <w:br/>
        <w:br/>
        <w:t>KAP butuh sumber daya yang memadai untuk menjaga mutu.</w:t>
        <w:br/>
        <w:br/>
        <w:t>Ada 4 jenis sumber daya:</w:t>
        <w:br/>
        <w:br/>
        <w:t>Pertama - Sumber Daya Manusia</w:t>
        <w:br/>
        <w:t>Rekrutmen orang yang tepat, pelatihan berkelanjutan, dan pengembangan karir.</w:t>
        <w:br/>
        <w:br/>
        <w:t>Kedua - Sumber Daya Teknologi</w:t>
        <w:br/>
        <w:t>Software audit, sistem IT yang mendukung, dan keamanan data.</w:t>
        <w:br/>
        <w:br/>
        <w:t>Ketiga - Sumber Daya Intelektual</w:t>
        <w:br/>
        <w:t>Metodologi audit, template kertas kerja, database pengetahuan, dan akses ke standar terbaru.</w:t>
        <w:br/>
        <w:br/>
        <w:t>Keempat - Sumber Daya Jasa</w:t>
        <w:br/>
        <w:t>Kalau butuh ahli dari luar (misalnya aktuaris atau penilai properti), harus ada prosedur untuk memastikan kualitas mereka.</w:t>
        <w:br/>
        <w:br/>
        <w:t>Ibarat tim e-sport - butuh pemain yang jago (SDM), komputer yang bagus (teknologi), strategi yang matang (intelektual), dan coach dari luar kalau perlu (jasa).</w:t>
        <w:br/>
        <w:br/>
        <w:t>[KOMPONEN 7: INFORMASI DAN KOMUNIKASI]</w:t>
        <w:br/>
        <w:br/>
        <w:t>Komunikasi yang baik adalah kunci.</w:t>
        <w:br/>
        <w:br/>
        <w:t>Yang harus diperhatikan:</w:t>
        <w:br/>
        <w:t>- Sistem informasi yang mendukung mutu - data harus akurat dan mudah diakses</w:t>
        <w:br/>
        <w:t>- Komunikasi internal yang efektif - informasi mengalir lancar di dalam KAP</w:t>
        <w:br/>
        <w:t>- Komunikasi eksternal dengan pihak terkait - dengan klien, regulator, dan pihak lain</w:t>
        <w:br/>
        <w:t>- Pelaporan sistem manajemen mutu - laporan berkala tentang kondisi sistem mutu</w:t>
        <w:br/>
        <w:br/>
        <w:t>Ibarat grup WhatsApp keluarga - kalau komunikasinya lancar, semua orang tahu kabar dan tidak ada yang ketinggalan info penting.</w:t>
        <w:br/>
        <w:br/>
        <w:t>[KOMPONEN 8: PROSES PEMANTAUAN DAN REMEDIASI]</w:t>
        <w:br/>
        <w:br/>
        <w:t>Ini adalah "quality control akhir" yang memastikan sistem berjalan dengan baik.</w:t>
        <w:br/>
        <w:br/>
        <w:t>Yang harus dilakukan:</w:t>
        <w:br/>
        <w:t>- Pemantauan dan evaluasi sistem secara berkala - jangan tunggu ada masalah baru di-check</w:t>
        <w:br/>
        <w:t>- Inspeksi perikatan yang telah selesai - review acak untuk memastikan kualitas</w:t>
        <w:br/>
        <w:t>- Analisis akar masalah (root cause analysis) - kalau ada defisiensi, cari penyebab sebenarnya</w:t>
        <w:br/>
        <w:t>- Tindakan remediasi dan perbaikan - perbaiki sistemnya, bukan cuma gejalanya</w:t>
        <w:br/>
        <w:br/>
        <w:t>Ibarat service mobil berkala - jangan tunggu mogok baru ke bengkel, tapi rutin cek kondisi mesin.</w:t>
        <w:br/>
        <w:br/>
        <w:t>[KESIMPULAN SMM 1]</w:t>
        <w:br/>
        <w:br/>
        <w:t>Itulah 8 komponen SMM 1. Semuanya saling terkait dan harus bekerja bersama.</w:t>
        <w:br/>
        <w:br/>
        <w:t>Ingat analogi tubuh manusia tadi - kalau satu organ bermasalah, seluruh tubuh akan terganggu.</w:t>
        <w:br/>
        <w:br/>
        <w:t>"Ada pertanyaan tentang SMM 1 sebelum kita lanjut ke Integrasi Standar?"</w:t>
        <w:br/>
        <w:br/>
        <w:t>(Tunggu sebentar)</w:t>
        <w:br/>
        <w:br/>
        <w:t>"Baik, mari kita lihat bagaimana ketiga standar ini saling terintegrasi."</w:t>
      </w:r>
    </w:p>
    <w:p>
      <w:pPr>
        <w:pStyle w:val="Heading2"/>
      </w:pPr>
      <w:r>
        <w:t>Analogi Sehari-hari (Ringkasan):</w:t>
      </w:r>
    </w:p>
    <w:p>
      <w:r>
        <w:t>5. Pelaksanaan = Dapur restoran dengan supervisi kepala chef</w:t>
        <w:br/>
      </w:r>
      <w:r>
        <w:t>6. Sumber Daya = Tim e-sport dengan pemain, komputer, strategi, dan coach</w:t>
        <w:br/>
      </w:r>
      <w:r>
        <w:t>7. Informasi = Grup WhatsApp keluarga yang lancar</w:t>
        <w:br/>
      </w:r>
      <w:r>
        <w:t>8. Pemantauan = Service mobil berkala</w:t>
      </w:r>
    </w:p>
    <w:p>
      <w:r>
        <w:br w:type="page"/>
      </w:r>
    </w:p>
    <w:p>
      <w:pPr>
        <w:pStyle w:val="Heading1"/>
      </w:pPr>
      <w:r>
        <w:t>SLIDE 18: INTEGRASI STANDAR DALAM PERIKATAN</w:t>
      </w:r>
    </w:p>
    <w:p>
      <w:pPr>
        <w:pStyle w:val="Heading3"/>
      </w:pPr>
      <w:r>
        <w:t>Pembicara: [Nama Anggota 4 - lanjutan]</w:t>
      </w:r>
    </w:p>
    <w:p>
      <w:pPr>
        <w:pStyle w:val="Heading3"/>
      </w:pPr>
      <w:r>
        <w:t>Durasi: 2-3 menit</w:t>
      </w:r>
    </w:p>
    <w:p>
      <w:pPr>
        <w:pStyle w:val="Heading2"/>
      </w:pPr>
      <w:r>
        <w:t>Script:</w:t>
      </w:r>
    </w:p>
    <w:p>
      <w:r>
        <w:t>Sekarang kita lihat bagaimana ketiga standar ini saling terkait dan terintegrasi.</w:t>
        <w:br/>
        <w:br/>
        <w:t>[HUBUNGAN TIGA STANDAR]</w:t>
        <w:br/>
        <w:br/>
        <w:t>Teman-teman, ketiga standar yang sudah kita bahas ini bukan berdiri sendiri-sendiri, tapi saling melengkapi seperti puzzle.</w:t>
        <w:br/>
        <w:br/>
        <w:t>KODE ETIK - adalah FONDASI NILAI</w:t>
        <w:br/>
        <w:t>Menetapkan prinsip dan nilai yang harus dipegang oleh praktisi dalam setiap perikatan.</w:t>
        <w:br/>
        <w:br/>
        <w:t>Ibarat "kompas moral" yang menunjukkan arah mana yang benar.</w:t>
        <w:br/>
        <w:br/>
        <w:t>KERANGKA PERIKATAN ASURANS - adalah PANDUAN PROSES</w:t>
        <w:br/>
        <w:t>Mengatur elemen dan proses pelaksanaan perikatan asurans.</w:t>
        <w:br/>
        <w:br/>
        <w:t>Ibarat "peta perjalanan" yang menunjukkan rute dari titik A ke titik B.</w:t>
        <w:br/>
        <w:br/>
        <w:t>SMM 1 - adalah PENJAMIN MUTU</w:t>
        <w:br/>
        <w:t>Memastikan setiap perikatan yang dilakukan KAP berkualitas tinggi dan konsisten.</w:t>
        <w:br/>
        <w:br/>
        <w:t>Ibarat "quality inspector" yang memastikan setiap produk yang keluar berkualitas.</w:t>
        <w:br/>
        <w:br/>
        <w:t>[ALUR INTEGRASI DALAM PRAKTIK]</w:t>
        <w:br/>
        <w:br/>
        <w:t>Mari kita lihat bagaimana integrasi ini bekerja dalam praktik:</w:t>
        <w:br/>
        <w:br/>
        <w:t>TAHAP 1: SEBELUM PERIKATAN</w:t>
        <w:br/>
        <w:br/>
        <w:t>- Kode Etik: Evaluasi independensi dan identifikasi ancaman</w:t>
        <w:br/>
        <w:t xml:space="preserve">  "Apakah ada hubungan yang bisa mengganggu independensi kita?"</w:t>
        <w:br/>
        <w:br/>
        <w:t>- Kerangka Asurans: Identifikasi tiga pihak dan hal pokok</w:t>
        <w:br/>
        <w:t xml:space="preserve">  "Siapa saja yang terlibat? Apa yang akan diperiksa?"</w:t>
        <w:br/>
        <w:br/>
        <w:t>- SMM 1: Proses penerimaan klien dan perikatan</w:t>
        <w:br/>
        <w:t xml:space="preserve">  "Apakah kita mampu dan mau menerima perikatan ini?"</w:t>
        <w:br/>
        <w:br/>
        <w:t>TAHAP 2: SELAMA PERIKATAN</w:t>
        <w:br/>
        <w:br/>
        <w:t>- Kode Etik: Jaga objektivitas dan kompetensi</w:t>
        <w:br/>
        <w:t xml:space="preserve">  "Tetap netral dan profesional dalam bekerja."</w:t>
        <w:br/>
        <w:br/>
        <w:t>- Kerangka Asurans: Kumpulkan bukti dan evaluasi kriteria</w:t>
        <w:br/>
        <w:t xml:space="preserve">  "Lakukan prosedur untuk mendapatkan bukti yang cukup dan tepat."</w:t>
        <w:br/>
        <w:br/>
        <w:t>- SMM 1: Supervisi, review, dan konsultasi</w:t>
        <w:br/>
        <w:t xml:space="preserve">  "Pastikan kualitas kerja dengan pengawasan yang baik."</w:t>
        <w:br/>
        <w:br/>
        <w:t>TAHAP 3: SETELAH PERIKATAN</w:t>
        <w:br/>
        <w:br/>
        <w:t>- Kode Etik: Jaga kerahasiaan dan perilaku profesional</w:t>
        <w:br/>
        <w:t xml:space="preserve">  "Informasi klien harus dijaga kerahasiaannya."</w:t>
        <w:br/>
        <w:br/>
        <w:t>- Kerangka Asurans: Terbitkan laporan sesuai standar</w:t>
        <w:br/>
        <w:t xml:space="preserve">  "Keluarkan kesimpulan dalam bentuk laporan tertulis."</w:t>
        <w:br/>
        <w:br/>
        <w:t>- SMM 1: Review, dokumentasi, dan perbaikan berkelanjutan</w:t>
        <w:br/>
        <w:t xml:space="preserve">  "Evaluasi untuk perbaikan ke depan."</w:t>
        <w:br/>
        <w:br/>
        <w:t>[ANALOGI]</w:t>
        <w:br/>
        <w:br/>
        <w:t>Kalau dianalogikan dengan membangun rumah:</w:t>
        <w:br/>
        <w:br/>
        <w:t>- Kode Etik = Fondasi dan tiang utama (nilai-nilai dasar)</w:t>
        <w:br/>
        <w:t>- Kerangka Asurans = Blueprint dan proses konstruksi (cara membangun)</w:t>
        <w:br/>
        <w:t>- SMM 1 = Pengawas proyek dan quality control (penjamin mutu)</w:t>
        <w:br/>
        <w:br/>
        <w:t>Ketiganya harus ada agar rumah berdiri kokoh, dibangun dengan benar, dan berkualitas tinggi.</w:t>
        <w:br/>
        <w:br/>
        <w:t>"Untuk memahami lebih konkret, mari kita lihat studi kasus."</w:t>
      </w:r>
    </w:p>
    <w:p>
      <w:pPr>
        <w:pStyle w:val="Heading2"/>
      </w:pPr>
      <w:r>
        <w:t>Analogi Sehari-hari:</w:t>
      </w:r>
    </w:p>
    <w:p>
      <w:r>
        <w:t>"Membangun rumah: Kode Etik = Fondasi dan tiang, Kerangka Asurans = Blueprint konstruksi, SMM 1 = Pengawas proyek dan QC."</w:t>
      </w:r>
    </w:p>
    <w:p>
      <w:r>
        <w:br w:type="page"/>
      </w:r>
    </w:p>
    <w:p>
      <w:pPr>
        <w:pStyle w:val="Heading1"/>
      </w:pPr>
      <w:r>
        <w:t>SLIDE 19: STUDI KASUS</w:t>
      </w:r>
    </w:p>
    <w:p>
      <w:pPr>
        <w:pStyle w:val="Heading3"/>
      </w:pPr>
      <w:r>
        <w:t>Pembicara: [Semua Anggota - Diskusi]</w:t>
      </w:r>
    </w:p>
    <w:p>
      <w:pPr>
        <w:pStyle w:val="Heading3"/>
      </w:pPr>
      <w:r>
        <w:t>Durasi: 4-5 menit</w:t>
      </w:r>
    </w:p>
    <w:p>
      <w:pPr>
        <w:pStyle w:val="Heading2"/>
      </w:pPr>
      <w:r>
        <w:t>Script:</w:t>
      </w:r>
    </w:p>
    <w:p>
      <w:r>
        <w:t>Sekarang mari kita praktikkan dengan studi kasus.</w:t>
        <w:br/>
        <w:br/>
        <w:t>[KASUS]</w:t>
        <w:br/>
        <w:br/>
        <w:t>KAP ABC menerima tawaran untuk mengaudit laporan keuangan PT Maju Bersama untuk tahun buku 2024.</w:t>
        <w:br/>
        <w:br/>
        <w:t>Namun ada beberapa fakta yang perlu diperhatikan:</w:t>
        <w:br/>
        <w:t>1. Direktur Keuangan PT Maju Bersama adalah KAKAK IPAR dari Partner Audit KAP ABC</w:t>
        <w:br/>
        <w:t>2. PT Maju Bersama juga meminta KAP ABC untuk MENYIAPKAN laporan keuangannya sebelum diaudit</w:t>
        <w:br/>
        <w:br/>
        <w:t>[INTERAKSI DENGAN AUDIENS]</w:t>
        <w:br/>
        <w:br/>
        <w:t>"Nah, coba teman-teman analisis. Apa saja masalah yang kalian lihat dari kasus ini?"</w:t>
        <w:br/>
        <w:br/>
        <w:t>(Tunggu respons dari audiens, fasilitasi diskusi)</w:t>
        <w:br/>
        <w:br/>
        <w:t>"Bagus! Sekarang mari kita analisis bersama menggunakan ketiga standar."</w:t>
        <w:br/>
        <w:br/>
        <w:t>[ANALISIS BERDASARKAN KODE ETIK]</w:t>
        <w:br/>
        <w:br/>
        <w:t>Dari perspektif Kode Etik, ada dua ancaman:</w:t>
        <w:br/>
        <w:br/>
        <w:t>PERTAMA - Ancaman Kedekatan</w:t>
        <w:br/>
        <w:t>Hubungan keluarga antara Partner Audit dengan Direktur Keuangan klien.</w:t>
        <w:br/>
        <w:br/>
        <w:t>Kakak ipar itu hubungan yang cukup dekat. Di meja makan lebaran pasti ketemu. Bagaimana bisa objektif kalau ada tekanan sosial dari keluarga?</w:t>
        <w:br/>
        <w:br/>
        <w:t>KEDUA - Ancaman Telaah Pribadi</w:t>
        <w:br/>
        <w:t>KAP diminta menyiapkan laporan keuangan sekaligus mengauditnya.</w:t>
        <w:br/>
        <w:br/>
        <w:t>Ini seperti mengoreksi PR sendiri - pasti ada bias. "Masa saya bilang hasil kerja saya sendiri jelek?"</w:t>
        <w:br/>
        <w:br/>
        <w:t>Pengamanan yang bisa dilakukan:</w:t>
        <w:br/>
        <w:t>- Menugaskan partner lain yang tidak ada hubungan keluarga</w:t>
        <w:br/>
        <w:t>- Menolak jasa penyusunan laporan keuangan</w:t>
        <w:br/>
        <w:t>- Atau menugaskan tim yang berbeda untuk penyusunan dan audit</w:t>
        <w:br/>
        <w:br/>
        <w:t>[ANALISIS BERDASARKAN KERANGKA ASURANS]</w:t>
        <w:br/>
        <w:br/>
        <w:t>Dari perspektif Kerangka Asurans:</w:t>
        <w:br/>
        <w:br/>
        <w:t>TIGA PIHAK</w:t>
        <w:br/>
        <w:t>Praktisi harus independen dari pihak bertanggung jawab (manajemen). Kalau partner audit punya hubungan keluarga dengan Direktur Keuangan, independensi dipertanyakan.</w:t>
        <w:br/>
        <w:br/>
        <w:t>KRITERIA</w:t>
        <w:br/>
        <w:t>Gunakan SAK yang berlaku sebagai kriteria. Ini tidak bermasalah.</w:t>
        <w:br/>
        <w:br/>
        <w:t>BUKTI</w:t>
        <w:br/>
        <w:t>Pastikan bukti dapat dikumpulkan secara objektif. Kalau ada tekanan dari keluarga, objektivitas pengumpulan bukti bisa terganggu.</w:t>
        <w:br/>
        <w:br/>
        <w:t>[ANALISIS BERDASARKAN SMM 1]</w:t>
        <w:br/>
        <w:br/>
        <w:t>Dari perspektif SMM 1:</w:t>
        <w:br/>
        <w:br/>
        <w:t>PENERIMAAN KLIEN (Komponen 4)</w:t>
        <w:br/>
        <w:t>Harus evaluasi risiko dan kemampuan KAP dengan hati-hati. Apakah risiko independensi bisa dikelola?</w:t>
        <w:br/>
        <w:br/>
        <w:t>SUMBER DAYA (Komponen 6)</w:t>
        <w:br/>
        <w:t>Pastikan tim audit kompeten dan independen. Kalau partner harus diganti, apakah ada partner lain yang mampu?</w:t>
        <w:br/>
        <w:br/>
        <w:t>ETIKA (Komponen 3)</w:t>
        <w:br/>
        <w:t>Dokumentasikan semua pertimbangan independensi. Ini penting untuk bukti bahwa KAP sudah melakukan evaluasi yang memadai.</w:t>
        <w:br/>
        <w:br/>
        <w:t>[KESIMPULAN KASUS]</w:t>
        <w:br/>
        <w:br/>
        <w:t>Jadi, apa keputusannya?</w:t>
        <w:br/>
        <w:br/>
        <w:t>KAP ABC DAPAT menerima perikatan audit dengan SYARAT:</w:t>
        <w:br/>
        <w:br/>
        <w:t>1. Menugaskan partner berbeda yang tidak ada hubungan keluarga</w:t>
        <w:br/>
        <w:t>2. Menolak jasa penyusunan laporan keuangan, ATAU menugaskan tim yang benar-benar terpisah untuk penyusunan dan audit</w:t>
        <w:br/>
        <w:t>3. Mendokumentasikan seluruh pertimbangan independensi sesuai SMM 1</w:t>
        <w:br/>
        <w:br/>
        <w:t>Kalau syarat-syarat ini tidak bisa dipenuhi, maka lebih baik MENOLAK perikatan.</w:t>
        <w:br/>
        <w:br/>
        <w:t>"Ada pertanyaan atau pendapat lain tentang kasus ini?"</w:t>
        <w:br/>
        <w:br/>
        <w:t>(Diskusi singkat)</w:t>
        <w:br/>
        <w:br/>
        <w:t>"Bagus sekali diskusinya. Sekarang mari kita rangkum semua materi."</w:t>
      </w:r>
    </w:p>
    <w:p>
      <w:pPr>
        <w:pStyle w:val="Heading2"/>
      </w:pPr>
      <w:r>
        <w:t>Tips Interaksi:</w:t>
      </w:r>
    </w:p>
    <w:p>
      <w:r>
        <w:t>1. Libatkan audiens untuk menganalisis kasus</w:t>
        <w:br/>
      </w:r>
      <w:r>
        <w:t>2. Hargai setiap pendapat yang diberikan</w:t>
        <w:br/>
      </w:r>
      <w:r>
        <w:t>3. Arahkan diskusi ke jawaban yang benar</w:t>
        <w:br/>
      </w:r>
      <w:r>
        <w:t>4. Gunakan kasus sebagai "test case" pemahaman audiens</w:t>
      </w:r>
    </w:p>
    <w:p>
      <w:r>
        <w:br w:type="page"/>
      </w:r>
    </w:p>
    <w:p>
      <w:pPr>
        <w:pStyle w:val="Heading1"/>
      </w:pPr>
      <w:r>
        <w:t>SLIDE 20: RINGKASAN</w:t>
      </w:r>
    </w:p>
    <w:p>
      <w:pPr>
        <w:pStyle w:val="Heading3"/>
      </w:pPr>
      <w:r>
        <w:t>Pembicara: [Nama Anggota 1]</w:t>
      </w:r>
    </w:p>
    <w:p>
      <w:pPr>
        <w:pStyle w:val="Heading3"/>
      </w:pPr>
      <w:r>
        <w:t>Durasi: 2 menit</w:t>
      </w:r>
    </w:p>
    <w:p>
      <w:pPr>
        <w:pStyle w:val="Heading2"/>
      </w:pPr>
      <w:r>
        <w:t>Script:</w:t>
      </w:r>
    </w:p>
    <w:p>
      <w:r>
        <w:t>Baik teman-teman, mari kita rangkum semua materi yang sudah kita bahas hari ini.</w:t>
        <w:br/>
        <w:br/>
        <w:t>[RINGKASAN KODE ETIK]</w:t>
        <w:br/>
        <w:br/>
        <w:t>Poin pertama - KODE ETIK PROFESI AKUNTAN PUBLIK</w:t>
        <w:br/>
        <w:br/>
        <w:t>Ada 5 Prinsip Dasar yang wajib dipegang:</w:t>
        <w:br/>
        <w:t>- Integritas - jujur dan lugas</w:t>
        <w:br/>
        <w:t>- Objektivitas - tidak bias</w:t>
        <w:br/>
        <w:t>- Kompetensi dan Kehati-hatian Profesional - selalu update dan teliti</w:t>
        <w:br/>
        <w:t>- Kerahasiaan - jaga rahasia klien</w:t>
        <w:br/>
        <w:t>- Perilaku Profesional - jaga nama baik profesi</w:t>
        <w:br/>
        <w:br/>
        <w:t>Ada 5 Ancaman yang harus diwaspadai:</w:t>
        <w:br/>
        <w:t>Kepentingan Pribadi, Telaah Pribadi, Advokasi, Kedekatan, dan Intimidasi</w:t>
        <w:br/>
        <w:br/>
        <w:t>Pendekatan yang digunakan adalah Kerangka Konseptual - identifikasi ancaman, evaluasi, dan terapkan pengamanan.</w:t>
        <w:br/>
        <w:br/>
        <w:t>[RINGKASAN KERANGKA ASURANS]</w:t>
        <w:br/>
        <w:br/>
        <w:t>Poin kedua - KERANGKA PERIKATAN ASURANS</w:t>
        <w:br/>
        <w:br/>
        <w:t>Ada 5 Elemen Kunci yang harus ada:</w:t>
        <w:br/>
        <w:t>1. Hubungan Tiga Pihak - praktisi, pihak bertanggung jawab, pengguna</w:t>
        <w:br/>
        <w:t>2. Hal Pokok yang Mendasari - objek yang dievaluasi</w:t>
        <w:br/>
        <w:t>3. Kriteria yang Sesuai - RLAND (Relevan, Lengkap, Andal, Netral, Dapat dipahami)</w:t>
        <w:br/>
        <w:t>4. Bukti yang Cukup dan Tepat - kuantitas dan kualitas</w:t>
        <w:br/>
        <w:t>5. Laporan Asurans Tertulis - kesimpulan formal</w:t>
        <w:br/>
        <w:br/>
        <w:t>Ada 2 Jenis Perikatan:</w:t>
        <w:br/>
        <w:t>- Keyakinan Memadai - tinggi, kesimpulan positif (audit)</w:t>
        <w:br/>
        <w:t>- Keyakinan Terbatas - moderat, kesimpulan negatif (review)</w:t>
        <w:br/>
        <w:br/>
        <w:t>[RINGKASAN SMM 1]</w:t>
        <w:br/>
        <w:br/>
        <w:t>Poin ketiga - SISTEM MANAJEMEN MUTU</w:t>
        <w:br/>
        <w:br/>
        <w:t>Ada 8 Komponen SMM 1:</w:t>
        <w:br/>
        <w:t>1. Proses Penilaian Risiko</w:t>
        <w:br/>
        <w:t>2. Tata Kelola dan Kepemimpinan</w:t>
        <w:br/>
        <w:t>3. Kewajiban Etika</w:t>
        <w:br/>
        <w:t>4. Penerimaan dan Keberlanjutan Klien</w:t>
        <w:br/>
        <w:t>5. Pelaksanaan Perikatan</w:t>
        <w:br/>
        <w:t>6. Sumber Daya</w:t>
        <w:br/>
        <w:t>7. Informasi dan Komunikasi</w:t>
        <w:br/>
        <w:t>8. Proses Pemantauan dan Remediasi</w:t>
        <w:br/>
        <w:br/>
        <w:t>Pendekatan berbasis RISIKO - proaktif, bukan reaktif.</w:t>
        <w:br/>
        <w:br/>
        <w:t>[RINGKASAN INTEGRASI]</w:t>
        <w:br/>
        <w:br/>
        <w:t>Poin keempat - INTEGRASI STANDAR</w:t>
        <w:br/>
        <w:br/>
        <w:t>Ketiga standar saling mendukung:</w:t>
        <w:br/>
        <w:t>- Kode Etik = Fondasi Nilai</w:t>
        <w:br/>
        <w:t>- Kerangka Asurans = Panduan Proses</w:t>
        <w:br/>
        <w:t>- SMM 1 = Penjamin Mutu</w:t>
        <w:br/>
        <w:br/>
        <w:t>Ketiganya harus diterapkan BERSAMA dalam setiap perikatan untuk hasil yang berkualitas.</w:t>
        <w:br/>
        <w:br/>
        <w:t>"Itulah ringkasan materi kita. Semoga bermanfaat!"</w:t>
      </w:r>
    </w:p>
    <w:p>
      <w:pPr>
        <w:pStyle w:val="Heading2"/>
      </w:pPr>
      <w:r>
        <w:t>Tips Presentasi:</w:t>
      </w:r>
    </w:p>
    <w:p>
      <w:r>
        <w:t>Gunakan jari untuk menunjukkan angka-angka penting:</w:t>
        <w:br/>
      </w:r>
      <w:r>
        <w:t>- 5 jari untuk 5 Prinsip Dasar</w:t>
        <w:br/>
      </w:r>
      <w:r>
        <w:t>- 5 jari untuk 5 Elemen Kunci</w:t>
        <w:br/>
      </w:r>
      <w:r>
        <w:t>- 8 jari untuk 8 Komponen SMM 1</w:t>
      </w:r>
    </w:p>
    <w:p>
      <w:r>
        <w:br w:type="page"/>
      </w:r>
    </w:p>
    <w:p>
      <w:pPr>
        <w:pStyle w:val="Heading1"/>
      </w:pPr>
      <w:r>
        <w:t>SLIDE 21: REFERENSI</w:t>
      </w:r>
    </w:p>
    <w:p>
      <w:pPr>
        <w:pStyle w:val="Heading3"/>
      </w:pPr>
      <w:r>
        <w:t>Pembicara: [Nama Anggota 1 - lanjutan]</w:t>
      </w:r>
    </w:p>
    <w:p>
      <w:pPr>
        <w:pStyle w:val="Heading3"/>
      </w:pPr>
      <w:r>
        <w:t>Durasi: 30 detik</w:t>
      </w:r>
    </w:p>
    <w:p>
      <w:pPr>
        <w:pStyle w:val="Heading2"/>
      </w:pPr>
      <w:r>
        <w:t>Script:</w:t>
      </w:r>
    </w:p>
    <w:p>
      <w:r>
        <w:t>Untuk teman-teman yang ingin mempelajari lebih lanjut, berikut adalah referensi yang kami gunakan:</w:t>
        <w:br/>
        <w:br/>
        <w:t>1. Kode Etik Profesi Akuntan Publik yang diterbitkan oleh IAPI</w:t>
        <w:br/>
        <w:t>2. Standar Audit dan Kerangka Perikatan Asurans 2025 dari IAPI</w:t>
        <w:br/>
        <w:t>3. SMM 1 - Sistem Manajemen Mutu bagi KAP</w:t>
        <w:br/>
        <w:t>4. ISQM 1 dari IAASB - International Standard on Quality Management</w:t>
        <w:br/>
        <w:t>5. International Framework for Assurance Engagements dari IAASB</w:t>
        <w:br/>
        <w:t>6. IESBA Code of Ethics for Professional Accountants</w:t>
        <w:br/>
        <w:t>7. ISAE 3000 (Revised) tentang Assurance Engagements</w:t>
        <w:br/>
        <w:br/>
        <w:t>Semua standar ini bisa diakses melalui website IAPI di iapi.or.id atau IAASB di iaasb.org.</w:t>
        <w:br/>
        <w:br/>
        <w:t>"Sekarang, mari kita tutup presentasi ini."</w:t>
      </w:r>
    </w:p>
    <w:p>
      <w:r>
        <w:br w:type="page"/>
      </w:r>
    </w:p>
    <w:p>
      <w:pPr>
        <w:pStyle w:val="Heading1"/>
      </w:pPr>
      <w:r>
        <w:t>SLIDE 22: PENUTUP</w:t>
      </w:r>
    </w:p>
    <w:p>
      <w:pPr>
        <w:pStyle w:val="Heading3"/>
      </w:pPr>
      <w:r>
        <w:t>Pembicara: [Nama Anggota 1 atau Ketua Kelompok]</w:t>
      </w:r>
    </w:p>
    <w:p>
      <w:pPr>
        <w:pStyle w:val="Heading3"/>
      </w:pPr>
      <w:r>
        <w:t>Durasi: 1-2 menit</w:t>
      </w:r>
    </w:p>
    <w:p>
      <w:pPr>
        <w:pStyle w:val="Heading2"/>
      </w:pPr>
      <w:r>
        <w:t>Script:</w:t>
      </w:r>
    </w:p>
    <w:p>
      <w:r>
        <w:t>Baik teman-teman sekalian,</w:t>
        <w:br/>
        <w:br/>
        <w:t>Demikianlah presentasi kami tentang "Elemen Kunci Perikatan Asurans dan Ketentuan Standar yang Berlaku yang Relevan dalam Suatu Perikatan".</w:t>
        <w:br/>
        <w:br/>
        <w:t>Kami harap materi ini dapat memberikan pemahaman yang baik tentang:</w:t>
        <w:br/>
        <w:t>- Bagaimana Kode Etik menjadi fondasi nilai seorang akuntan publik</w:t>
        <w:br/>
        <w:t>- Apa saja elemen kunci yang harus ada dalam setiap perikatan asurans</w:t>
        <w:br/>
        <w:t>- Bagaimana SMM 1 memastikan kualitas pekerjaan KAP</w:t>
        <w:br/>
        <w:t>- Dan bagaimana ketiga standar ini saling terintegrasi</w:t>
        <w:br/>
        <w:br/>
        <w:t>[PESAN PENUTUP]</w:t>
        <w:br/>
        <w:br/>
        <w:t>Sebagai calon akuntan profesional, penting bagi kita untuk memahami bahwa profesi ini bukan sekadar soal angka dan laporan, tapi juga soal kepercayaan publik.</w:t>
        <w:br/>
        <w:br/>
        <w:t>Masyarakat mempercayakan akuntan publik untuk menjadi "penjaga gerbang" dalam dunia bisnis dan keuangan.</w:t>
        <w:br/>
        <w:br/>
        <w:t>Oleh karena itu, pemahaman yang baik tentang etika, standar perikatan, dan sistem mutu adalah bekal yang sangat penting untuk karir kita ke depan.</w:t>
        <w:br/>
        <w:br/>
        <w:t>[SESI TANYA JAWAB]</w:t>
        <w:br/>
        <w:br/>
        <w:t>Sekarang kami membuka sesi tanya jawab. Silakan jika ada pertanyaan, kritik, atau saran untuk presentasi kami.</w:t>
        <w:br/>
        <w:br/>
        <w:t>(Fasilitasi tanya jawab)</w:t>
        <w:br/>
        <w:br/>
        <w:t>[PENUTUP]</w:t>
        <w:br/>
        <w:br/>
        <w:t>Baik, terima kasih atas pertanyaan dan perhatiannya.</w:t>
        <w:br/>
        <w:br/>
        <w:t>Kami dari Kelompok 1 - Ana Mayasari, Daud Broto Prihandoko, Ismi Roudotul Janah, dan Yudhistira Mahardika Galih K. - mengucapkan terima kasih.</w:t>
        <w:br/>
        <w:br/>
        <w:t>Mohon maaf apabila ada kesalahan dalam presentasi kami.</w:t>
        <w:br/>
        <w:br/>
        <w:t>Wassalamualaikum warahmatullahi wabarakatuh.</w:t>
      </w:r>
    </w:p>
    <w:p>
      <w:pPr>
        <w:pStyle w:val="Heading2"/>
      </w:pPr>
      <w:r>
        <w:t>Tips Penutup:</w:t>
      </w:r>
    </w:p>
    <w:p>
      <w:r>
        <w:t>1. Akhiri dengan nada positif dan penuh semangat</w:t>
        <w:br/>
      </w:r>
      <w:r>
        <w:t>2. Berikan kesempatan yang cukup untuk tanya jawab</w:t>
        <w:br/>
      </w:r>
      <w:r>
        <w:t>3. Jawab pertanyaan dengan tenang dan percaya diri</w:t>
        <w:br/>
      </w:r>
      <w:r>
        <w:t>4. Jangan lupa ucapkan terima kasih dan salam penutup</w:t>
        <w:br/>
      </w:r>
      <w:r>
        <w:t>5. Tersenyum dan buat kontak mata saat menutup presentasi</w:t>
      </w:r>
    </w:p>
    <w:p>
      <w:r>
        <w:br w:type="page"/>
      </w:r>
    </w:p>
    <w:p>
      <w:pPr>
        <w:pStyle w:val="Heading1"/>
      </w:pPr>
      <w:r>
        <w:t>LAMPIRAN: TIPS UMUM PRESENTASI</w:t>
      </w:r>
    </w:p>
    <w:p>
      <w:pPr>
        <w:pStyle w:val="Heading2"/>
      </w:pPr>
      <w:r>
        <w:t>A. Persiapan</w:t>
      </w:r>
    </w:p>
    <w:p>
      <w:r>
        <w:t>1. Latihan presentasi minimal 2-3 kali sebelum hari H</w:t>
        <w:br/>
      </w:r>
      <w:r>
        <w:t>2. Bagi peran dengan jelas - siapa membawakan slide apa</w:t>
        <w:br/>
      </w:r>
      <w:r>
        <w:t>3. Siapkan transisi antar pembicara yang mulus</w:t>
        <w:br/>
      </w:r>
      <w:r>
        <w:t>4. Pahami materi, bukan menghafal script kata per kata</w:t>
        <w:br/>
      </w:r>
      <w:r>
        <w:t>5. Siapkan jawaban untuk pertanyaan yang mungkin muncul</w:t>
      </w:r>
    </w:p>
    <w:p>
      <w:pPr>
        <w:pStyle w:val="Heading2"/>
      </w:pPr>
      <w:r>
        <w:t>B. Saat Presentasi</w:t>
      </w:r>
    </w:p>
    <w:p>
      <w:r>
        <w:t>1. Berdiri dengan postur tubuh yang baik</w:t>
        <w:br/>
      </w:r>
      <w:r>
        <w:t>2. Gunakan kontak mata dengan audiens</w:t>
        <w:br/>
      </w:r>
      <w:r>
        <w:t>3. Berbicara dengan jelas dan tidak terlalu cepat</w:t>
        <w:br/>
      </w:r>
      <w:r>
        <w:t>4. Gunakan gestur tangan untuk menekankan poin penting</w:t>
        <w:br/>
      </w:r>
      <w:r>
        <w:t>5. Jangan membaca slide - jelaskan dengan kata-kata sendiri</w:t>
        <w:br/>
      </w:r>
      <w:r>
        <w:t>6. Libatkan audiens dengan pertanyaan dan diskusi</w:t>
        <w:br/>
      </w:r>
      <w:r>
        <w:t>7. Kelola waktu dengan baik</w:t>
      </w:r>
    </w:p>
    <w:p>
      <w:pPr>
        <w:pStyle w:val="Heading2"/>
      </w:pPr>
      <w:r>
        <w:t>C. Analogi yang Digunakan</w:t>
      </w:r>
    </w:p>
    <w:p>
      <w:r>
        <w:t>Ringkasan analogi sehari-hari yang bisa digunakan:</w:t>
        <w:br/>
        <w:br/>
      </w:r>
      <w:r>
        <w:t>Profesi Akuntan Publik:</w:t>
        <w:br/>
      </w:r>
      <w:r>
        <w:t>- Seperti "reviewer" di marketplace yang memberikan keyakinan</w:t>
        <w:br/>
      </w:r>
      <w:r>
        <w:t>- Seperti dokter yang memeriksa kesehatan perusahaan</w:t>
        <w:br/>
        <w:br/>
      </w:r>
      <w:r>
        <w:t>Kode Etik:</w:t>
        <w:br/>
      </w:r>
      <w:r>
        <w:t>- Seperti Sumpah Hipokrates dokter</w:t>
        <w:br/>
      </w:r>
      <w:r>
        <w:t>- Seperti buku pedoman pengendara</w:t>
        <w:br/>
        <w:br/>
      </w:r>
      <w:r>
        <w:t>5 Prinsip Dasar:</w:t>
        <w:br/>
      </w:r>
      <w:r>
        <w:t>- Integritas = Penjual jujur di marketplace</w:t>
        <w:br/>
      </w:r>
      <w:r>
        <w:t>- Objektivitas = Wasit yang adil</w:t>
        <w:br/>
      </w:r>
      <w:r>
        <w:t>- Kompetensi = Dokter yang selalu update ilmu</w:t>
        <w:br/>
      </w:r>
      <w:r>
        <w:t>- Kerahasiaan = Menjaga privasi seperti dokter</w:t>
        <w:br/>
      </w:r>
      <w:r>
        <w:t>- Perilaku Profesional = Menjaga nama baik almamater</w:t>
        <w:br/>
        <w:br/>
      </w:r>
      <w:r>
        <w:t>Perikatan Asurans:</w:t>
        <w:br/>
      </w:r>
      <w:r>
        <w:t>- Seperti minta mekanik cek motor bekas sebelum beli</w:t>
        <w:br/>
      </w:r>
      <w:r>
        <w:t>- Seperti surveyor memeriksa rumah sebelum dibeli</w:t>
        <w:br/>
        <w:br/>
      </w:r>
      <w:r>
        <w:t>SMM 1:</w:t>
        <w:br/>
      </w:r>
      <w:r>
        <w:t>- Seperti quality control di restoran bintang lima</w:t>
        <w:br/>
      </w:r>
      <w:r>
        <w:t>- Seperti tubuh manusia dengan organ yang saling bekerja sama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